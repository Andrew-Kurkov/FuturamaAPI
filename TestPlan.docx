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77774" w14:textId="77777777" w:rsidR="00AA6A1E" w:rsidRDefault="00AA6A1E" w:rsidP="00AA6A1E">
      <w:pPr>
        <w:jc w:val="right"/>
      </w:pPr>
    </w:p>
    <w:p w14:paraId="02BE7F4D" w14:textId="77777777" w:rsidR="00AA6A1E" w:rsidRDefault="00AA6A1E" w:rsidP="00AA6A1E">
      <w:pPr>
        <w:jc w:val="right"/>
      </w:pPr>
    </w:p>
    <w:p w14:paraId="61265E80" w14:textId="77777777" w:rsidR="00AA6A1E" w:rsidRDefault="00AA6A1E" w:rsidP="00AA6A1E">
      <w:pPr>
        <w:jc w:val="right"/>
      </w:pPr>
    </w:p>
    <w:p w14:paraId="180430D1" w14:textId="77777777" w:rsidR="00AA6A1E" w:rsidRDefault="00AA6A1E" w:rsidP="00AA6A1E">
      <w:pPr>
        <w:jc w:val="right"/>
      </w:pPr>
    </w:p>
    <w:p w14:paraId="73D18402" w14:textId="77777777" w:rsidR="00AA6A1E" w:rsidRDefault="00AA6A1E" w:rsidP="00AA6A1E">
      <w:pPr>
        <w:jc w:val="right"/>
      </w:pPr>
    </w:p>
    <w:p w14:paraId="47C248DF" w14:textId="77777777" w:rsidR="00AA6A1E" w:rsidRDefault="00AA6A1E" w:rsidP="00AA6A1E">
      <w:pPr>
        <w:jc w:val="right"/>
      </w:pPr>
    </w:p>
    <w:p w14:paraId="03726E81" w14:textId="77777777" w:rsidR="00AA6A1E" w:rsidRDefault="00AA6A1E" w:rsidP="00AA6A1E">
      <w:pPr>
        <w:jc w:val="right"/>
      </w:pPr>
    </w:p>
    <w:p w14:paraId="5805F605" w14:textId="77777777" w:rsidR="00AA6A1E" w:rsidRDefault="00AA6A1E" w:rsidP="00AA6A1E">
      <w:pPr>
        <w:jc w:val="right"/>
      </w:pPr>
    </w:p>
    <w:p w14:paraId="77BC0FA1" w14:textId="77777777" w:rsidR="00AA6A1E" w:rsidRDefault="00AA6A1E" w:rsidP="00AA6A1E">
      <w:pPr>
        <w:jc w:val="right"/>
      </w:pPr>
    </w:p>
    <w:p w14:paraId="04B09053" w14:textId="77777777" w:rsidR="00AA6A1E" w:rsidRDefault="00AA6A1E" w:rsidP="00AA6A1E">
      <w:pPr>
        <w:jc w:val="right"/>
      </w:pPr>
    </w:p>
    <w:p w14:paraId="049D64F2" w14:textId="77777777" w:rsidR="00AA6A1E" w:rsidRDefault="00AA6A1E" w:rsidP="00AA6A1E">
      <w:pPr>
        <w:jc w:val="right"/>
      </w:pPr>
    </w:p>
    <w:p w14:paraId="25365283" w14:textId="77777777" w:rsidR="00AA6A1E" w:rsidRDefault="00AA6A1E" w:rsidP="00AA6A1E">
      <w:pPr>
        <w:jc w:val="right"/>
      </w:pPr>
    </w:p>
    <w:p w14:paraId="300820B7" w14:textId="77777777" w:rsidR="00AA6A1E" w:rsidRDefault="00AA6A1E" w:rsidP="00AA6A1E">
      <w:pPr>
        <w:jc w:val="right"/>
      </w:pPr>
    </w:p>
    <w:p w14:paraId="42DBDE01" w14:textId="77777777" w:rsidR="00AA6A1E" w:rsidRDefault="00AA6A1E" w:rsidP="00AA6A1E">
      <w:pPr>
        <w:jc w:val="right"/>
      </w:pPr>
    </w:p>
    <w:p w14:paraId="07E097D2" w14:textId="77777777" w:rsidR="00AA6A1E" w:rsidRDefault="00AA6A1E" w:rsidP="00AA6A1E">
      <w:pPr>
        <w:jc w:val="right"/>
      </w:pPr>
    </w:p>
    <w:p w14:paraId="4E2D0364" w14:textId="77777777" w:rsidR="00AA6A1E" w:rsidRDefault="00AA6A1E" w:rsidP="00AA6A1E">
      <w:pPr>
        <w:jc w:val="right"/>
      </w:pPr>
    </w:p>
    <w:p w14:paraId="2FE804B2" w14:textId="77777777" w:rsidR="00AA6A1E" w:rsidRDefault="00AA6A1E" w:rsidP="00AA6A1E">
      <w:pPr>
        <w:jc w:val="right"/>
      </w:pPr>
    </w:p>
    <w:p w14:paraId="7308F3AF" w14:textId="77777777" w:rsidR="00AA6A1E" w:rsidRDefault="00AA6A1E" w:rsidP="00AA6A1E">
      <w:pPr>
        <w:jc w:val="right"/>
      </w:pPr>
    </w:p>
    <w:p w14:paraId="3979644E" w14:textId="77777777" w:rsidR="00AA6A1E" w:rsidRDefault="00AA6A1E" w:rsidP="00AA6A1E">
      <w:pPr>
        <w:jc w:val="right"/>
      </w:pPr>
    </w:p>
    <w:p w14:paraId="6129C79B" w14:textId="77777777" w:rsidR="00AA6A1E" w:rsidRDefault="00AA6A1E" w:rsidP="00AA6A1E"/>
    <w:p w14:paraId="1ADB8164" w14:textId="77777777" w:rsidR="00AA6A1E" w:rsidRPr="00154082" w:rsidRDefault="00AA6A1E" w:rsidP="00AA6A1E">
      <w:pPr>
        <w:rPr>
          <w:rFonts w:ascii="Times New Roman" w:hAnsi="Times New Roman" w:cs="Times New Roman"/>
          <w:sz w:val="40"/>
          <w:szCs w:val="40"/>
        </w:rPr>
      </w:pPr>
    </w:p>
    <w:p w14:paraId="71FFAB5F" w14:textId="77777777" w:rsidR="00AA6A1E" w:rsidRPr="00AA6A1E" w:rsidRDefault="00AA6A1E" w:rsidP="00AA6A1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ascii="Times New Roman" w:hAnsi="Times New Roman" w:cs="Times New Roman"/>
          <w:sz w:val="40"/>
          <w:szCs w:val="40"/>
        </w:rPr>
        <w:t>Futurama</w:t>
      </w:r>
      <w:r w:rsidRPr="00AA6A1E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  <w:r w:rsidRPr="00154082">
        <w:rPr>
          <w:rFonts w:ascii="Times New Roman" w:hAnsi="Times New Roman" w:cs="Times New Roman"/>
          <w:sz w:val="40"/>
          <w:szCs w:val="40"/>
        </w:rPr>
        <w:t>API</w:t>
      </w:r>
    </w:p>
    <w:p w14:paraId="785E57BD" w14:textId="77777777" w:rsidR="00AA6A1E" w:rsidRPr="00AA6A1E" w:rsidRDefault="00AA6A1E" w:rsidP="00AA6A1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  <w:r w:rsidRPr="00AA6A1E">
        <w:rPr>
          <w:rFonts w:ascii="Times New Roman" w:hAnsi="Times New Roman" w:cs="Times New Roman"/>
          <w:sz w:val="40"/>
          <w:szCs w:val="40"/>
          <w:lang w:val="ru-RU"/>
        </w:rPr>
        <w:t>Тест план</w:t>
      </w:r>
    </w:p>
    <w:p w14:paraId="3C64774B" w14:textId="4FC1E539" w:rsidR="00BA58F9" w:rsidRDefault="00AA6A1E" w:rsidP="00BA58F9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  <w:r w:rsidRPr="00AA6A1E">
        <w:rPr>
          <w:rFonts w:ascii="Times New Roman" w:hAnsi="Times New Roman" w:cs="Times New Roman"/>
          <w:sz w:val="40"/>
          <w:szCs w:val="40"/>
          <w:lang w:val="ru-RU"/>
        </w:rPr>
        <w:t>Версия 0.1</w:t>
      </w:r>
    </w:p>
    <w:sdt>
      <w:sdtPr>
        <w:rPr>
          <w:lang w:val="ru-RU"/>
        </w:rPr>
        <w:id w:val="17401216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75415395" w14:textId="768FFC14" w:rsidR="00BA58F9" w:rsidRDefault="00BA58F9">
          <w:pPr>
            <w:pStyle w:val="aff"/>
          </w:pPr>
          <w:r>
            <w:rPr>
              <w:lang w:val="ru-RU"/>
            </w:rPr>
            <w:t>Оглавление</w:t>
          </w:r>
        </w:p>
        <w:p w14:paraId="0487879C" w14:textId="12812729" w:rsidR="00BA58F9" w:rsidRDefault="00BA58F9">
          <w:pPr>
            <w:pStyle w:val="14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44876" w:history="1">
            <w:r w:rsidRPr="008C72A6">
              <w:rPr>
                <w:rStyle w:val="aff8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A175B" w14:textId="11083484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77" w:history="1">
            <w:r w:rsidRPr="008C72A6">
              <w:rPr>
                <w:rStyle w:val="aff8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ED3EE" w14:textId="653B1513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78" w:history="1">
            <w:r w:rsidRPr="008C72A6">
              <w:rPr>
                <w:rStyle w:val="aff8"/>
                <w:noProof/>
              </w:rPr>
              <w:t>Область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50B14" w14:textId="778EF62E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79" w:history="1">
            <w:r w:rsidRPr="008C72A6">
              <w:rPr>
                <w:rStyle w:val="aff8"/>
                <w:noProof/>
              </w:rPr>
              <w:t>Стратегия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6F241" w14:textId="7AE62520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80" w:history="1">
            <w:r w:rsidRPr="008C72A6">
              <w:rPr>
                <w:rStyle w:val="aff8"/>
                <w:noProof/>
                <w:lang w:val="ru-RU"/>
              </w:rPr>
              <w:t>Критерии входа и выхода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88859" w14:textId="07C1AFA9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81" w:history="1">
            <w:r w:rsidRPr="008C72A6">
              <w:rPr>
                <w:rStyle w:val="aff8"/>
                <w:noProof/>
                <w:lang w:val="ru-RU"/>
              </w:rPr>
              <w:t>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384EB" w14:textId="458940CF" w:rsidR="00BA58F9" w:rsidRDefault="00BA58F9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6144882" w:history="1">
            <w:r w:rsidRPr="008C72A6">
              <w:rPr>
                <w:rStyle w:val="aff8"/>
                <w:noProof/>
              </w:rPr>
              <w:t>Random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EE2E5" w14:textId="2A2962D4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83" w:history="1">
            <w:r w:rsidRPr="008C72A6">
              <w:rPr>
                <w:rStyle w:val="aff8"/>
                <w:noProof/>
                <w:lang w:val="ru-RU"/>
              </w:rPr>
              <w:t>Цели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33586" w14:textId="2B1FFD8C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84" w:history="1">
            <w:r w:rsidRPr="008C72A6">
              <w:rPr>
                <w:rStyle w:val="aff8"/>
                <w:noProof/>
              </w:rPr>
              <w:t>Чек-лист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91059" w14:textId="162F9B4B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85" w:history="1">
            <w:r w:rsidRPr="008C72A6">
              <w:rPr>
                <w:rStyle w:val="aff8"/>
                <w:noProof/>
              </w:rPr>
              <w:t>Техники тест-дизайна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508CA" w14:textId="1545A015" w:rsidR="00BA58F9" w:rsidRDefault="00BA58F9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6144886" w:history="1">
            <w:r w:rsidRPr="008C72A6">
              <w:rPr>
                <w:rStyle w:val="aff8"/>
                <w:noProof/>
              </w:rPr>
              <w:t>План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F11CA" w14:textId="4C003141" w:rsidR="00BA58F9" w:rsidRDefault="00BA58F9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6144887" w:history="1">
            <w:r w:rsidRPr="008C72A6">
              <w:rPr>
                <w:rStyle w:val="aff8"/>
                <w:noProof/>
              </w:rPr>
              <w:t>Проверка в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A3524" w14:textId="10DB9FEE" w:rsidR="00BA58F9" w:rsidRDefault="00BA58F9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6144888" w:history="1">
            <w:r w:rsidRPr="008C72A6">
              <w:rPr>
                <w:rStyle w:val="aff8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5A037" w14:textId="28D7E6C9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89" w:history="1">
            <w:r w:rsidRPr="008C72A6">
              <w:rPr>
                <w:rStyle w:val="aff8"/>
                <w:noProof/>
                <w:lang w:val="ru-RU"/>
              </w:rPr>
              <w:t>Цели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01474" w14:textId="264751AC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90" w:history="1">
            <w:r w:rsidRPr="008C72A6">
              <w:rPr>
                <w:rStyle w:val="aff8"/>
                <w:noProof/>
              </w:rPr>
              <w:t>Чек-лист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D8201" w14:textId="5C47909E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91" w:history="1">
            <w:r w:rsidRPr="008C72A6">
              <w:rPr>
                <w:rStyle w:val="aff8"/>
                <w:noProof/>
              </w:rPr>
              <w:t>Техники тест-дизайна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12E5C" w14:textId="3477ECF9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92" w:history="1">
            <w:r w:rsidRPr="008C72A6">
              <w:rPr>
                <w:rStyle w:val="aff8"/>
                <w:noProof/>
              </w:rPr>
              <w:t>План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C82FF" w14:textId="3DC64C33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93" w:history="1">
            <w:r w:rsidRPr="008C72A6">
              <w:rPr>
                <w:rStyle w:val="aff8"/>
                <w:noProof/>
              </w:rPr>
              <w:t>Проверка в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A48FA" w14:textId="5A472983" w:rsidR="00BA58F9" w:rsidRDefault="00BA58F9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6144894" w:history="1">
            <w:r w:rsidRPr="008C72A6">
              <w:rPr>
                <w:rStyle w:val="aff8"/>
                <w:noProof/>
              </w:rPr>
              <w:t>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E7E93" w14:textId="1211CCC6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95" w:history="1">
            <w:r w:rsidRPr="008C72A6">
              <w:rPr>
                <w:rStyle w:val="aff8"/>
                <w:noProof/>
                <w:lang w:val="ru-RU"/>
              </w:rPr>
              <w:t>Цели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AD2D9" w14:textId="2548D2BC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96" w:history="1">
            <w:r w:rsidRPr="008C72A6">
              <w:rPr>
                <w:rStyle w:val="aff8"/>
                <w:noProof/>
              </w:rPr>
              <w:t>Чек-лист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7BC00" w14:textId="5D1AE46B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97" w:history="1">
            <w:r w:rsidRPr="008C72A6">
              <w:rPr>
                <w:rStyle w:val="aff8"/>
                <w:noProof/>
              </w:rPr>
              <w:t>Техники тест-дизайна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3ECA" w14:textId="13EF76AA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98" w:history="1">
            <w:r w:rsidRPr="008C72A6">
              <w:rPr>
                <w:rStyle w:val="aff8"/>
                <w:noProof/>
              </w:rPr>
              <w:t>План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9AFB6" w14:textId="7F0A7EC4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899" w:history="1">
            <w:r w:rsidRPr="008C72A6">
              <w:rPr>
                <w:rStyle w:val="aff8"/>
                <w:noProof/>
              </w:rPr>
              <w:t>Проверка в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6BB47" w14:textId="308579A4" w:rsidR="00BA58F9" w:rsidRDefault="00BA58F9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6144900" w:history="1">
            <w:r w:rsidRPr="008C72A6">
              <w:rPr>
                <w:rStyle w:val="aff8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B4452" w14:textId="57B53772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901" w:history="1">
            <w:r w:rsidRPr="008C72A6">
              <w:rPr>
                <w:rStyle w:val="aff8"/>
                <w:noProof/>
                <w:lang w:val="ru-RU"/>
              </w:rPr>
              <w:t>Цели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8DA1B" w14:textId="1B74792D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902" w:history="1">
            <w:r w:rsidRPr="008C72A6">
              <w:rPr>
                <w:rStyle w:val="aff8"/>
                <w:noProof/>
              </w:rPr>
              <w:t>Чек-лист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3E8E4" w14:textId="46A843DB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903" w:history="1">
            <w:r w:rsidRPr="008C72A6">
              <w:rPr>
                <w:rStyle w:val="aff8"/>
                <w:noProof/>
              </w:rPr>
              <w:t>Техники тест-дизайна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5DAC" w14:textId="5DF1B4B0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904" w:history="1">
            <w:r w:rsidRPr="008C72A6">
              <w:rPr>
                <w:rStyle w:val="aff8"/>
                <w:noProof/>
              </w:rPr>
              <w:t>План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89096" w14:textId="0B9C2BEB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905" w:history="1">
            <w:r w:rsidRPr="008C72A6">
              <w:rPr>
                <w:rStyle w:val="aff8"/>
                <w:noProof/>
              </w:rPr>
              <w:t>Проверка в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FA322" w14:textId="54AEE5E0" w:rsidR="00BA58F9" w:rsidRDefault="00BA58F9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6144906" w:history="1">
            <w:r w:rsidRPr="008C72A6">
              <w:rPr>
                <w:rStyle w:val="aff8"/>
                <w:noProof/>
              </w:rPr>
              <w:t>Favorite</w:t>
            </w:r>
            <w:r w:rsidRPr="008C72A6">
              <w:rPr>
                <w:rStyle w:val="aff8"/>
                <w:noProof/>
                <w:lang w:val="ru-RU"/>
              </w:rPr>
              <w:t xml:space="preserve"> </w:t>
            </w:r>
            <w:r w:rsidRPr="008C72A6">
              <w:rPr>
                <w:rStyle w:val="aff8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249F" w14:textId="4B4A1BF4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907" w:history="1">
            <w:r w:rsidRPr="008C72A6">
              <w:rPr>
                <w:rStyle w:val="aff8"/>
                <w:noProof/>
                <w:lang w:val="ru-RU"/>
              </w:rPr>
              <w:t>Цели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B65D" w14:textId="560AFDC6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908" w:history="1">
            <w:r w:rsidRPr="008C72A6">
              <w:rPr>
                <w:rStyle w:val="aff8"/>
                <w:noProof/>
              </w:rPr>
              <w:t>Чек-лист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7D603" w14:textId="2056F537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909" w:history="1">
            <w:r w:rsidRPr="008C72A6">
              <w:rPr>
                <w:rStyle w:val="aff8"/>
                <w:noProof/>
              </w:rPr>
              <w:t>Техники тест-дизайна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A352F" w14:textId="2A2F5BFF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910" w:history="1">
            <w:r w:rsidRPr="008C72A6">
              <w:rPr>
                <w:rStyle w:val="aff8"/>
                <w:noProof/>
              </w:rPr>
              <w:t>План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75545" w14:textId="4FB11F47" w:rsidR="00BA58F9" w:rsidRDefault="00BA58F9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6144911" w:history="1">
            <w:r w:rsidRPr="008C72A6">
              <w:rPr>
                <w:rStyle w:val="aff8"/>
                <w:noProof/>
              </w:rPr>
              <w:t>Проверка в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F0206" w14:textId="7F61A08C" w:rsidR="00BA58F9" w:rsidRDefault="00BA58F9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6144912" w:history="1">
            <w:r w:rsidRPr="008C72A6">
              <w:rPr>
                <w:rStyle w:val="aff8"/>
                <w:noProof/>
              </w:rPr>
              <w:t>Демонстрация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06513" w14:textId="5F590E8C" w:rsidR="00BA58F9" w:rsidRDefault="00BA58F9">
          <w:r>
            <w:rPr>
              <w:b/>
              <w:bCs/>
            </w:rPr>
            <w:fldChar w:fldCharType="end"/>
          </w:r>
        </w:p>
      </w:sdtContent>
    </w:sdt>
    <w:p w14:paraId="2CA3D8EB" w14:textId="7C895A91" w:rsidR="00BA58F9" w:rsidRDefault="00BA58F9">
      <w:pPr>
        <w:rPr>
          <w:rFonts w:ascii="Times New Roman" w:hAnsi="Times New Roman" w:cs="Times New Roman"/>
          <w:sz w:val="40"/>
          <w:szCs w:val="40"/>
          <w:lang w:val="ru-RU"/>
        </w:rPr>
      </w:pPr>
    </w:p>
    <w:p w14:paraId="14162E54" w14:textId="5B55818D" w:rsidR="00AA6A1E" w:rsidRDefault="00AA6A1E" w:rsidP="00AA6A1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7A57F581" w14:textId="1B725CA9" w:rsidR="00BA58F9" w:rsidRDefault="00BA58F9" w:rsidP="00AA6A1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0D59908C" w14:textId="3683C241" w:rsidR="00BA58F9" w:rsidRDefault="00BA58F9" w:rsidP="00AA6A1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77BFF5E0" w14:textId="4F7EA7FD" w:rsidR="00BA58F9" w:rsidRDefault="00BA58F9" w:rsidP="00AA6A1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48FF768B" w14:textId="70F0FA6F" w:rsidR="00BA58F9" w:rsidRDefault="00BA58F9" w:rsidP="00AA6A1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67C477D2" w14:textId="36B62D33" w:rsidR="00BA58F9" w:rsidRDefault="00BA58F9" w:rsidP="00AA6A1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05F0D619" w14:textId="4E8B8CFE" w:rsidR="00BA58F9" w:rsidRDefault="00BA58F9" w:rsidP="00AA6A1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5AACBE2A" w14:textId="79AA4A88" w:rsidR="00BA58F9" w:rsidRDefault="00BA58F9" w:rsidP="00AA6A1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14FA3EBE" w14:textId="53A2E43F" w:rsidR="00BA58F9" w:rsidRDefault="00BA58F9" w:rsidP="00AA6A1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289A284D" w14:textId="021FE759" w:rsidR="00BA58F9" w:rsidRDefault="00BA58F9" w:rsidP="00AA6A1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1CFAFFE6" w14:textId="77777777" w:rsidR="00BA58F9" w:rsidRPr="00AA6A1E" w:rsidRDefault="00BA58F9" w:rsidP="00AA6A1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2005D40D" w14:textId="0530E355" w:rsidR="00AA6A1E" w:rsidRPr="00AA6A1E" w:rsidRDefault="00AA6A1E" w:rsidP="00AA6A1E">
      <w:pPr>
        <w:pStyle w:val="1"/>
        <w:rPr>
          <w:lang w:val="ru-RU"/>
        </w:rPr>
      </w:pPr>
      <w:bookmarkStart w:id="0" w:name="_Toc236144876"/>
      <w:r>
        <w:rPr>
          <w:lang w:val="ru-RU"/>
        </w:rPr>
        <w:lastRenderedPageBreak/>
        <w:t>Введение</w:t>
      </w:r>
      <w:bookmarkEnd w:id="0"/>
    </w:p>
    <w:p w14:paraId="201BAA86" w14:textId="0A7E0801" w:rsidR="00D27AC9" w:rsidRPr="00AA6A1E" w:rsidRDefault="00BA58F9" w:rsidP="00AA6A1E">
      <w:pPr>
        <w:pStyle w:val="21"/>
      </w:pPr>
      <w:bookmarkStart w:id="1" w:name="_Toc236144877"/>
      <w:proofErr w:type="spellStart"/>
      <w:r w:rsidRPr="00AA6A1E">
        <w:t>Цель</w:t>
      </w:r>
      <w:bookmarkEnd w:id="1"/>
      <w:proofErr w:type="spellEnd"/>
    </w:p>
    <w:p w14:paraId="606986EF" w14:textId="4ECAF4C3" w:rsidR="00D27AC9" w:rsidRPr="00651C40" w:rsidRDefault="00651C40" w:rsidP="00651C40">
      <w:pPr>
        <w:ind w:firstLine="390"/>
        <w:rPr>
          <w:lang w:val="ru-RU"/>
        </w:rPr>
      </w:pPr>
      <w:r w:rsidRPr="00651C40">
        <w:rPr>
          <w:lang w:val="ru-RU"/>
        </w:rPr>
        <w:t xml:space="preserve">Целью данного тест плана является описание процесса тестирования общедоступного </w:t>
      </w:r>
      <w:r w:rsidRPr="00235F0D">
        <w:t>API</w:t>
      </w:r>
      <w:r w:rsidRPr="00651C40">
        <w:rPr>
          <w:lang w:val="ru-RU"/>
        </w:rPr>
        <w:t xml:space="preserve"> </w:t>
      </w:r>
      <w:proofErr w:type="spellStart"/>
      <w:r>
        <w:t>FuturamaAPI</w:t>
      </w:r>
      <w:proofErr w:type="spellEnd"/>
      <w:r>
        <w:rPr>
          <w:lang w:val="ru-RU"/>
        </w:rPr>
        <w:t xml:space="preserve"> (</w:t>
      </w:r>
      <w:r w:rsidRPr="00651C40">
        <w:rPr>
          <w:lang w:val="ru-RU"/>
        </w:rPr>
        <w:t xml:space="preserve">адрес сайта </w:t>
      </w:r>
      <w:r w:rsidRPr="006B711B">
        <w:t>https</w:t>
      </w:r>
      <w:r w:rsidRPr="00651C40">
        <w:rPr>
          <w:lang w:val="ru-RU"/>
        </w:rPr>
        <w:t>://</w:t>
      </w:r>
      <w:proofErr w:type="spellStart"/>
      <w:r w:rsidRPr="006B711B">
        <w:t>futuramaapi</w:t>
      </w:r>
      <w:proofErr w:type="spellEnd"/>
      <w:r w:rsidRPr="00651C40">
        <w:rPr>
          <w:lang w:val="ru-RU"/>
        </w:rPr>
        <w:t>.</w:t>
      </w:r>
      <w:r w:rsidRPr="006B711B">
        <w:t>com</w:t>
      </w:r>
      <w:r w:rsidRPr="00651C40">
        <w:rPr>
          <w:lang w:val="ru-RU"/>
        </w:rPr>
        <w:t>/). Документ позволяет получить представление о плановых работах по тестированию проекта.</w:t>
      </w:r>
    </w:p>
    <w:p w14:paraId="4B6A57C4" w14:textId="5B1CC31E" w:rsidR="00D27AC9" w:rsidRDefault="00BA58F9" w:rsidP="00AA6A1E">
      <w:pPr>
        <w:pStyle w:val="21"/>
      </w:pPr>
      <w:bookmarkStart w:id="2" w:name="_Toc236144878"/>
      <w:proofErr w:type="spellStart"/>
      <w:r>
        <w:t>Область</w:t>
      </w:r>
      <w:proofErr w:type="spellEnd"/>
      <w:r>
        <w:t xml:space="preserve"> </w:t>
      </w:r>
      <w:proofErr w:type="spellStart"/>
      <w:r>
        <w:t>тестирования</w:t>
      </w:r>
      <w:bookmarkEnd w:id="2"/>
      <w:proofErr w:type="spellEnd"/>
    </w:p>
    <w:p w14:paraId="79762D69" w14:textId="29CA64F7" w:rsidR="00651C40" w:rsidRPr="00651C40" w:rsidRDefault="00651C40" w:rsidP="00651C40">
      <w:pPr>
        <w:rPr>
          <w:lang w:val="ru-RU"/>
        </w:rPr>
      </w:pPr>
      <w:r>
        <w:rPr>
          <w:lang w:val="ru-RU"/>
        </w:rPr>
        <w:t>Разделы:</w:t>
      </w:r>
    </w:p>
    <w:p w14:paraId="57393A4B" w14:textId="77777777" w:rsidR="00651C40" w:rsidRDefault="00BA58F9" w:rsidP="00651C40">
      <w:pPr>
        <w:pStyle w:val="ae"/>
        <w:numPr>
          <w:ilvl w:val="0"/>
          <w:numId w:val="10"/>
        </w:numPr>
      </w:pPr>
      <w:r>
        <w:t>Random</w:t>
      </w:r>
    </w:p>
    <w:p w14:paraId="217A3376" w14:textId="77777777" w:rsidR="00651C40" w:rsidRDefault="00BA58F9" w:rsidP="00651C40">
      <w:pPr>
        <w:pStyle w:val="ae"/>
        <w:numPr>
          <w:ilvl w:val="0"/>
          <w:numId w:val="10"/>
        </w:numPr>
      </w:pPr>
      <w:r>
        <w:t>Characters</w:t>
      </w:r>
    </w:p>
    <w:p w14:paraId="39490569" w14:textId="77777777" w:rsidR="00651C40" w:rsidRDefault="00BA58F9" w:rsidP="00651C40">
      <w:pPr>
        <w:pStyle w:val="ae"/>
        <w:numPr>
          <w:ilvl w:val="0"/>
          <w:numId w:val="10"/>
        </w:numPr>
      </w:pPr>
      <w:r>
        <w:t>Tokens</w:t>
      </w:r>
    </w:p>
    <w:p w14:paraId="176D03E0" w14:textId="77777777" w:rsidR="00651C40" w:rsidRDefault="00BA58F9" w:rsidP="00651C40">
      <w:pPr>
        <w:pStyle w:val="ae"/>
        <w:numPr>
          <w:ilvl w:val="0"/>
          <w:numId w:val="10"/>
        </w:numPr>
      </w:pPr>
      <w:r>
        <w:t>Users</w:t>
      </w:r>
    </w:p>
    <w:p w14:paraId="49B5C4FB" w14:textId="5031894C" w:rsidR="00D27AC9" w:rsidRDefault="00BA58F9" w:rsidP="00651C40">
      <w:pPr>
        <w:pStyle w:val="ae"/>
        <w:numPr>
          <w:ilvl w:val="0"/>
          <w:numId w:val="10"/>
        </w:numPr>
      </w:pPr>
      <w:r>
        <w:t>Favorite Characters</w:t>
      </w:r>
    </w:p>
    <w:p w14:paraId="5D52B5A9" w14:textId="77777777" w:rsidR="00D27AC9" w:rsidRPr="00AA6A1E" w:rsidRDefault="00BA58F9" w:rsidP="00AA6A1E">
      <w:pPr>
        <w:pStyle w:val="21"/>
      </w:pPr>
      <w:bookmarkStart w:id="3" w:name="_Toc236144879"/>
      <w:proofErr w:type="spellStart"/>
      <w:r w:rsidRPr="00AA6A1E">
        <w:t>Стратегия</w:t>
      </w:r>
      <w:proofErr w:type="spellEnd"/>
      <w:r w:rsidRPr="00AA6A1E">
        <w:t xml:space="preserve"> </w:t>
      </w:r>
      <w:proofErr w:type="spellStart"/>
      <w:r w:rsidRPr="00AA6A1E">
        <w:t>тестирования</w:t>
      </w:r>
      <w:bookmarkEnd w:id="3"/>
      <w:proofErr w:type="spellEnd"/>
    </w:p>
    <w:p w14:paraId="4910047D" w14:textId="530122D8" w:rsidR="00D27AC9" w:rsidRPr="00651C40" w:rsidRDefault="00BA58F9">
      <w:pPr>
        <w:rPr>
          <w:lang w:val="ru-RU"/>
        </w:rPr>
      </w:pPr>
      <w:r w:rsidRPr="00651C40">
        <w:rPr>
          <w:lang w:val="ru-RU"/>
        </w:rPr>
        <w:t xml:space="preserve">Функциональное, </w:t>
      </w:r>
      <w:r>
        <w:t>API</w:t>
      </w:r>
      <w:r w:rsidRPr="00651C40">
        <w:rPr>
          <w:lang w:val="ru-RU"/>
        </w:rPr>
        <w:t>, негативное, проверка схемы и структуры ответа.</w:t>
      </w:r>
    </w:p>
    <w:p w14:paraId="0688FF10" w14:textId="77777777" w:rsidR="00D27AC9" w:rsidRPr="00651C40" w:rsidRDefault="00BA58F9" w:rsidP="00AA6A1E">
      <w:pPr>
        <w:pStyle w:val="21"/>
        <w:rPr>
          <w:lang w:val="ru-RU"/>
        </w:rPr>
      </w:pPr>
      <w:bookmarkStart w:id="4" w:name="_Toc236144880"/>
      <w:r w:rsidRPr="00651C40">
        <w:rPr>
          <w:lang w:val="ru-RU"/>
        </w:rPr>
        <w:t>Критерии входа и выхода</w:t>
      </w:r>
      <w:bookmarkEnd w:id="4"/>
    </w:p>
    <w:p w14:paraId="50ADBF82" w14:textId="77777777" w:rsidR="00D27AC9" w:rsidRPr="00651C40" w:rsidRDefault="00BA58F9">
      <w:pPr>
        <w:rPr>
          <w:lang w:val="ru-RU"/>
        </w:rPr>
      </w:pPr>
      <w:r w:rsidRPr="00651C40">
        <w:rPr>
          <w:lang w:val="ru-RU"/>
        </w:rPr>
        <w:t xml:space="preserve">Вход: </w:t>
      </w:r>
      <w:r>
        <w:t>API</w:t>
      </w:r>
      <w:r w:rsidRPr="00651C40">
        <w:rPr>
          <w:lang w:val="ru-RU"/>
        </w:rPr>
        <w:t xml:space="preserve"> доступно. Выход: критические дефекты устранены, </w:t>
      </w:r>
      <w:r>
        <w:t>smoke</w:t>
      </w:r>
      <w:r w:rsidRPr="00651C40">
        <w:rPr>
          <w:lang w:val="ru-RU"/>
        </w:rPr>
        <w:t xml:space="preserve"> и </w:t>
      </w:r>
      <w:proofErr w:type="spellStart"/>
      <w:r w:rsidRPr="00651C40">
        <w:rPr>
          <w:lang w:val="ru-RU"/>
        </w:rPr>
        <w:t>автотесты</w:t>
      </w:r>
      <w:proofErr w:type="spellEnd"/>
      <w:r w:rsidRPr="00651C40">
        <w:rPr>
          <w:lang w:val="ru-RU"/>
        </w:rPr>
        <w:t xml:space="preserve"> проходят.</w:t>
      </w:r>
    </w:p>
    <w:p w14:paraId="3498CEFF" w14:textId="77777777" w:rsidR="00D27AC9" w:rsidRPr="00651C40" w:rsidRDefault="00BA58F9" w:rsidP="00AA6A1E">
      <w:pPr>
        <w:pStyle w:val="21"/>
        <w:rPr>
          <w:lang w:val="ru-RU"/>
        </w:rPr>
      </w:pPr>
      <w:bookmarkStart w:id="5" w:name="_Toc236144881"/>
      <w:r w:rsidRPr="00651C40">
        <w:rPr>
          <w:lang w:val="ru-RU"/>
        </w:rPr>
        <w:t>Риски</w:t>
      </w:r>
      <w:bookmarkEnd w:id="5"/>
    </w:p>
    <w:p w14:paraId="6549CE46" w14:textId="77777777" w:rsidR="00D27AC9" w:rsidRPr="00651C40" w:rsidRDefault="00BA58F9">
      <w:pPr>
        <w:rPr>
          <w:lang w:val="ru-RU"/>
        </w:rPr>
      </w:pPr>
      <w:r w:rsidRPr="00651C40">
        <w:rPr>
          <w:lang w:val="ru-RU"/>
        </w:rPr>
        <w:t xml:space="preserve">Нестабильность публичного </w:t>
      </w:r>
      <w:r>
        <w:t>API</w:t>
      </w:r>
      <w:r w:rsidRPr="00651C40">
        <w:rPr>
          <w:lang w:val="ru-RU"/>
        </w:rPr>
        <w:t>, изменения документации</w:t>
      </w:r>
      <w:r w:rsidRPr="00651C40">
        <w:rPr>
          <w:lang w:val="ru-RU"/>
        </w:rPr>
        <w:t>, ограничения сервиса.</w:t>
      </w:r>
    </w:p>
    <w:p w14:paraId="5B7B31C3" w14:textId="77777777" w:rsidR="00D27AC9" w:rsidRPr="00651C40" w:rsidRDefault="00BA58F9" w:rsidP="00AA6A1E">
      <w:pPr>
        <w:pStyle w:val="1"/>
        <w:rPr>
          <w:lang w:val="ru-RU"/>
        </w:rPr>
      </w:pPr>
      <w:bookmarkStart w:id="6" w:name="_Toc236144882"/>
      <w:r>
        <w:t>Random</w:t>
      </w:r>
      <w:bookmarkEnd w:id="6"/>
    </w:p>
    <w:p w14:paraId="2030F9FB" w14:textId="77777777" w:rsidR="00D27AC9" w:rsidRPr="00651C40" w:rsidRDefault="00BA58F9" w:rsidP="00AA6A1E">
      <w:pPr>
        <w:pStyle w:val="21"/>
        <w:rPr>
          <w:lang w:val="ru-RU"/>
        </w:rPr>
      </w:pPr>
      <w:bookmarkStart w:id="7" w:name="_Toc236144883"/>
      <w:r w:rsidRPr="00651C40">
        <w:rPr>
          <w:lang w:val="ru-RU"/>
        </w:rPr>
        <w:t>Цели тестирования</w:t>
      </w:r>
      <w:bookmarkEnd w:id="7"/>
    </w:p>
    <w:p w14:paraId="11F2DA7E" w14:textId="77777777" w:rsidR="00D27AC9" w:rsidRPr="00651C40" w:rsidRDefault="00BA58F9">
      <w:pPr>
        <w:rPr>
          <w:lang w:val="ru-RU"/>
        </w:rPr>
      </w:pPr>
      <w:r w:rsidRPr="00651C40">
        <w:rPr>
          <w:lang w:val="ru-RU"/>
        </w:rPr>
        <w:t xml:space="preserve">Проверить корректность работы </w:t>
      </w:r>
      <w:proofErr w:type="spellStart"/>
      <w:r w:rsidRPr="00651C40">
        <w:rPr>
          <w:lang w:val="ru-RU"/>
        </w:rPr>
        <w:t>эндпоинтов</w:t>
      </w:r>
      <w:proofErr w:type="spellEnd"/>
      <w:r w:rsidRPr="00651C40">
        <w:rPr>
          <w:lang w:val="ru-RU"/>
        </w:rPr>
        <w:t xml:space="preserve"> раздела </w:t>
      </w:r>
      <w:r>
        <w:t>Random</w:t>
      </w:r>
      <w:r w:rsidRPr="00651C40">
        <w:rPr>
          <w:lang w:val="ru-RU"/>
        </w:rPr>
        <w:t xml:space="preserve">, коды ответов, бизнес-логику и структуру </w:t>
      </w:r>
      <w:r>
        <w:t>JSON</w:t>
      </w:r>
      <w:r w:rsidRPr="00651C40">
        <w:rPr>
          <w:lang w:val="ru-RU"/>
        </w:rPr>
        <w:t>.</w:t>
      </w:r>
    </w:p>
    <w:p w14:paraId="2CB4D21E" w14:textId="77777777" w:rsidR="00D27AC9" w:rsidRDefault="00BA58F9" w:rsidP="00AA6A1E">
      <w:pPr>
        <w:pStyle w:val="21"/>
      </w:pPr>
      <w:bookmarkStart w:id="8" w:name="_Toc236144884"/>
      <w:r>
        <w:t>Чек-лист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"/>
        <w:gridCol w:w="5079"/>
        <w:gridCol w:w="2877"/>
      </w:tblGrid>
      <w:tr w:rsidR="00D27AC9" w14:paraId="252FB674" w14:textId="77777777" w:rsidTr="006F11ED">
        <w:tc>
          <w:tcPr>
            <w:tcW w:w="675" w:type="dxa"/>
          </w:tcPr>
          <w:p w14:paraId="2FED812C" w14:textId="77777777" w:rsidR="00D27AC9" w:rsidRDefault="00BA58F9">
            <w:r>
              <w:t>ID</w:t>
            </w:r>
          </w:p>
        </w:tc>
        <w:tc>
          <w:tcPr>
            <w:tcW w:w="5085" w:type="dxa"/>
          </w:tcPr>
          <w:p w14:paraId="45813845" w14:textId="77777777" w:rsidR="00D27AC9" w:rsidRDefault="00BA58F9">
            <w:r>
              <w:t>Проверка</w:t>
            </w:r>
          </w:p>
        </w:tc>
        <w:tc>
          <w:tcPr>
            <w:tcW w:w="2880" w:type="dxa"/>
          </w:tcPr>
          <w:p w14:paraId="09588D41" w14:textId="77777777" w:rsidR="00D27AC9" w:rsidRDefault="00BA58F9">
            <w:r>
              <w:t>Статус</w:t>
            </w:r>
          </w:p>
        </w:tc>
      </w:tr>
      <w:tr w:rsidR="00D27AC9" w14:paraId="65B83C5C" w14:textId="77777777" w:rsidTr="006F11ED">
        <w:tc>
          <w:tcPr>
            <w:tcW w:w="675" w:type="dxa"/>
          </w:tcPr>
          <w:p w14:paraId="327750B1" w14:textId="77777777" w:rsidR="00D27AC9" w:rsidRDefault="00BA58F9">
            <w:r>
              <w:t>1</w:t>
            </w:r>
          </w:p>
        </w:tc>
        <w:tc>
          <w:tcPr>
            <w:tcW w:w="5085" w:type="dxa"/>
          </w:tcPr>
          <w:p w14:paraId="265F53E5" w14:textId="77777777" w:rsidR="00D27AC9" w:rsidRDefault="00BA58F9">
            <w:r>
              <w:t>Получение случайного персонажа</w:t>
            </w:r>
          </w:p>
        </w:tc>
        <w:tc>
          <w:tcPr>
            <w:tcW w:w="2880" w:type="dxa"/>
          </w:tcPr>
          <w:p w14:paraId="32223782" w14:textId="77777777" w:rsidR="00D27AC9" w:rsidRDefault="00D27AC9"/>
        </w:tc>
      </w:tr>
      <w:tr w:rsidR="00D27AC9" w14:paraId="27674188" w14:textId="77777777" w:rsidTr="006F11ED">
        <w:tc>
          <w:tcPr>
            <w:tcW w:w="675" w:type="dxa"/>
          </w:tcPr>
          <w:p w14:paraId="67F06FDC" w14:textId="77777777" w:rsidR="00D27AC9" w:rsidRDefault="00BA58F9">
            <w:r>
              <w:t>2</w:t>
            </w:r>
          </w:p>
        </w:tc>
        <w:tc>
          <w:tcPr>
            <w:tcW w:w="5085" w:type="dxa"/>
          </w:tcPr>
          <w:p w14:paraId="0E002DFB" w14:textId="77777777" w:rsidR="00D27AC9" w:rsidRDefault="00BA58F9">
            <w:r>
              <w:t>Проверка структуры ответа</w:t>
            </w:r>
          </w:p>
        </w:tc>
        <w:tc>
          <w:tcPr>
            <w:tcW w:w="2880" w:type="dxa"/>
          </w:tcPr>
          <w:p w14:paraId="37F0AE9B" w14:textId="77777777" w:rsidR="00D27AC9" w:rsidRDefault="00D27AC9"/>
        </w:tc>
      </w:tr>
      <w:tr w:rsidR="00D27AC9" w14:paraId="47FC6249" w14:textId="77777777" w:rsidTr="006F11ED">
        <w:tc>
          <w:tcPr>
            <w:tcW w:w="675" w:type="dxa"/>
          </w:tcPr>
          <w:p w14:paraId="3F49D459" w14:textId="77777777" w:rsidR="00D27AC9" w:rsidRDefault="00BA58F9">
            <w:r>
              <w:t>3</w:t>
            </w:r>
          </w:p>
        </w:tc>
        <w:tc>
          <w:tcPr>
            <w:tcW w:w="5085" w:type="dxa"/>
          </w:tcPr>
          <w:p w14:paraId="0E644149" w14:textId="77777777" w:rsidR="00D27AC9" w:rsidRDefault="00BA58F9">
            <w:r>
              <w:t>Проверка невалидных параметров</w:t>
            </w:r>
          </w:p>
        </w:tc>
        <w:tc>
          <w:tcPr>
            <w:tcW w:w="2880" w:type="dxa"/>
          </w:tcPr>
          <w:p w14:paraId="37295706" w14:textId="77777777" w:rsidR="00D27AC9" w:rsidRDefault="00D27AC9"/>
        </w:tc>
      </w:tr>
    </w:tbl>
    <w:p w14:paraId="1A57C575" w14:textId="77777777" w:rsidR="00AA6A1E" w:rsidRDefault="00AA6A1E" w:rsidP="00AA6A1E">
      <w:pPr>
        <w:pStyle w:val="21"/>
      </w:pPr>
    </w:p>
    <w:p w14:paraId="385373F2" w14:textId="6F57E777" w:rsidR="00D27AC9" w:rsidRPr="00BA58F9" w:rsidRDefault="00BA58F9" w:rsidP="00BA58F9">
      <w:pPr>
        <w:pStyle w:val="21"/>
      </w:pPr>
      <w:bookmarkStart w:id="9" w:name="_Toc236144885"/>
      <w:proofErr w:type="spellStart"/>
      <w:r w:rsidRPr="00BA58F9">
        <w:t>Техники</w:t>
      </w:r>
      <w:proofErr w:type="spellEnd"/>
      <w:r w:rsidRPr="00BA58F9">
        <w:t xml:space="preserve"> </w:t>
      </w:r>
      <w:proofErr w:type="spellStart"/>
      <w:r w:rsidRPr="00BA58F9">
        <w:t>тест-дизайна</w:t>
      </w:r>
      <w:bookmarkEnd w:id="9"/>
      <w:proofErr w:type="spellEnd"/>
    </w:p>
    <w:p w14:paraId="7493D431" w14:textId="77777777" w:rsidR="00D27AC9" w:rsidRDefault="00BA58F9">
      <w:pPr>
        <w:pStyle w:val="a0"/>
      </w:pPr>
      <w:proofErr w:type="spellStart"/>
      <w:r>
        <w:t>Эквивалентное</w:t>
      </w:r>
      <w:proofErr w:type="spellEnd"/>
      <w:r>
        <w:t xml:space="preserve"> </w:t>
      </w:r>
      <w:proofErr w:type="spellStart"/>
      <w:r>
        <w:t>разбиение</w:t>
      </w:r>
      <w:proofErr w:type="spellEnd"/>
    </w:p>
    <w:p w14:paraId="66404E5D" w14:textId="78180444" w:rsidR="00D27AC9" w:rsidRDefault="00AA6A1E">
      <w:pPr>
        <w:pStyle w:val="a0"/>
      </w:pPr>
      <w:r>
        <w:rPr>
          <w:lang w:val="ru-RU"/>
        </w:rPr>
        <w:t>Предугадывание ошибок</w:t>
      </w:r>
    </w:p>
    <w:p w14:paraId="4C0B3BA6" w14:textId="77777777" w:rsidR="00D27AC9" w:rsidRDefault="00BA58F9" w:rsidP="00BA58F9">
      <w:pPr>
        <w:pStyle w:val="21"/>
      </w:pPr>
      <w:bookmarkStart w:id="10" w:name="_Toc236144886"/>
      <w:proofErr w:type="spellStart"/>
      <w:r>
        <w:t>План</w:t>
      </w:r>
      <w:proofErr w:type="spellEnd"/>
      <w:r>
        <w:t xml:space="preserve"> </w:t>
      </w:r>
      <w:proofErr w:type="spellStart"/>
      <w:r>
        <w:t>автоматизации</w:t>
      </w:r>
      <w:bookmarkEnd w:id="10"/>
      <w:proofErr w:type="spellEnd"/>
    </w:p>
    <w:p w14:paraId="65FC1E6D" w14:textId="77777777" w:rsidR="00D27AC9" w:rsidRPr="00651C40" w:rsidRDefault="00BA58F9">
      <w:pPr>
        <w:rPr>
          <w:lang w:val="ru-RU"/>
        </w:rPr>
      </w:pPr>
      <w:r w:rsidRPr="00651C40">
        <w:rPr>
          <w:lang w:val="ru-RU"/>
        </w:rPr>
        <w:t xml:space="preserve">Реализовать тесты на </w:t>
      </w:r>
      <w:proofErr w:type="spellStart"/>
      <w:r>
        <w:t>pytest</w:t>
      </w:r>
      <w:proofErr w:type="spellEnd"/>
      <w:r w:rsidRPr="00651C40">
        <w:rPr>
          <w:lang w:val="ru-RU"/>
        </w:rPr>
        <w:t xml:space="preserve"> с использованием </w:t>
      </w:r>
      <w:r>
        <w:t>requests</w:t>
      </w:r>
      <w:r w:rsidRPr="00651C40">
        <w:rPr>
          <w:lang w:val="ru-RU"/>
        </w:rPr>
        <w:t xml:space="preserve">, </w:t>
      </w:r>
      <w:r>
        <w:t>fixtures</w:t>
      </w:r>
      <w:r w:rsidRPr="00651C40">
        <w:rPr>
          <w:lang w:val="ru-RU"/>
        </w:rPr>
        <w:t xml:space="preserve">, </w:t>
      </w:r>
      <w:r>
        <w:t>parametrization</w:t>
      </w:r>
      <w:r w:rsidRPr="00651C40">
        <w:rPr>
          <w:lang w:val="ru-RU"/>
        </w:rPr>
        <w:t xml:space="preserve"> и проверкой схемы ответа.</w:t>
      </w:r>
    </w:p>
    <w:p w14:paraId="1428349C" w14:textId="77777777" w:rsidR="00D27AC9" w:rsidRDefault="00BA58F9" w:rsidP="00BA58F9">
      <w:pPr>
        <w:pStyle w:val="21"/>
      </w:pPr>
      <w:bookmarkStart w:id="11" w:name="_Toc236144887"/>
      <w:proofErr w:type="spellStart"/>
      <w:r>
        <w:t>Проверка</w:t>
      </w:r>
      <w:proofErr w:type="spellEnd"/>
      <w:r>
        <w:t xml:space="preserve"> в Postman</w:t>
      </w:r>
      <w:bookmarkEnd w:id="11"/>
    </w:p>
    <w:p w14:paraId="6577058F" w14:textId="77777777" w:rsidR="00D27AC9" w:rsidRDefault="00BA58F9">
      <w:r>
        <w:t>Использовать Colle</w:t>
      </w:r>
      <w:r>
        <w:t>ctions, Environments, Variables, Params, Body, Headers, Pre-request Scripts и Tests.</w:t>
      </w:r>
    </w:p>
    <w:p w14:paraId="221D2454" w14:textId="77777777" w:rsidR="00D27AC9" w:rsidRPr="00651C40" w:rsidRDefault="00BA58F9" w:rsidP="00AA6A1E">
      <w:pPr>
        <w:pStyle w:val="1"/>
        <w:rPr>
          <w:lang w:val="ru-RU"/>
        </w:rPr>
      </w:pPr>
      <w:bookmarkStart w:id="12" w:name="_Toc236144888"/>
      <w:r>
        <w:t>Characters</w:t>
      </w:r>
      <w:bookmarkEnd w:id="12"/>
    </w:p>
    <w:p w14:paraId="53077B23" w14:textId="77777777" w:rsidR="00D27AC9" w:rsidRPr="00651C40" w:rsidRDefault="00BA58F9" w:rsidP="006F11ED">
      <w:pPr>
        <w:pStyle w:val="21"/>
        <w:rPr>
          <w:lang w:val="ru-RU"/>
        </w:rPr>
      </w:pPr>
      <w:bookmarkStart w:id="13" w:name="_Toc236144889"/>
      <w:r w:rsidRPr="00651C40">
        <w:rPr>
          <w:lang w:val="ru-RU"/>
        </w:rPr>
        <w:t>Цели тестирования</w:t>
      </w:r>
      <w:bookmarkEnd w:id="13"/>
    </w:p>
    <w:p w14:paraId="610BD8A3" w14:textId="77777777" w:rsidR="00D27AC9" w:rsidRPr="00651C40" w:rsidRDefault="00BA58F9">
      <w:pPr>
        <w:rPr>
          <w:lang w:val="ru-RU"/>
        </w:rPr>
      </w:pPr>
      <w:r w:rsidRPr="00651C40">
        <w:rPr>
          <w:lang w:val="ru-RU"/>
        </w:rPr>
        <w:t xml:space="preserve">Проверить корректность работы </w:t>
      </w:r>
      <w:proofErr w:type="spellStart"/>
      <w:r w:rsidRPr="00651C40">
        <w:rPr>
          <w:lang w:val="ru-RU"/>
        </w:rPr>
        <w:t>эндпоинтов</w:t>
      </w:r>
      <w:proofErr w:type="spellEnd"/>
      <w:r w:rsidRPr="00651C40">
        <w:rPr>
          <w:lang w:val="ru-RU"/>
        </w:rPr>
        <w:t xml:space="preserve"> раздела </w:t>
      </w:r>
      <w:r>
        <w:t>Characters</w:t>
      </w:r>
      <w:r w:rsidRPr="00651C40">
        <w:rPr>
          <w:lang w:val="ru-RU"/>
        </w:rPr>
        <w:t xml:space="preserve">, коды ответов, бизнес-логику и структуру </w:t>
      </w:r>
      <w:r>
        <w:t>JSON</w:t>
      </w:r>
      <w:r w:rsidRPr="00651C40">
        <w:rPr>
          <w:lang w:val="ru-RU"/>
        </w:rPr>
        <w:t>.</w:t>
      </w:r>
    </w:p>
    <w:p w14:paraId="1E82C6C6" w14:textId="77777777" w:rsidR="00D27AC9" w:rsidRDefault="00BA58F9" w:rsidP="006F11ED">
      <w:pPr>
        <w:pStyle w:val="21"/>
      </w:pPr>
      <w:bookmarkStart w:id="14" w:name="_Toc236144890"/>
      <w:r>
        <w:t>Чек-лист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"/>
        <w:gridCol w:w="5079"/>
        <w:gridCol w:w="2877"/>
      </w:tblGrid>
      <w:tr w:rsidR="00D27AC9" w14:paraId="07679224" w14:textId="77777777" w:rsidTr="006F11ED">
        <w:tc>
          <w:tcPr>
            <w:tcW w:w="675" w:type="dxa"/>
          </w:tcPr>
          <w:p w14:paraId="1A106071" w14:textId="77777777" w:rsidR="00D27AC9" w:rsidRDefault="00BA58F9">
            <w:r>
              <w:t>ID</w:t>
            </w:r>
          </w:p>
        </w:tc>
        <w:tc>
          <w:tcPr>
            <w:tcW w:w="5085" w:type="dxa"/>
          </w:tcPr>
          <w:p w14:paraId="01507F9C" w14:textId="77777777" w:rsidR="00D27AC9" w:rsidRDefault="00BA58F9">
            <w:r>
              <w:t>Проверка</w:t>
            </w:r>
          </w:p>
        </w:tc>
        <w:tc>
          <w:tcPr>
            <w:tcW w:w="2880" w:type="dxa"/>
          </w:tcPr>
          <w:p w14:paraId="083C2BC3" w14:textId="77777777" w:rsidR="00D27AC9" w:rsidRDefault="00BA58F9">
            <w:r>
              <w:t>Статус</w:t>
            </w:r>
          </w:p>
        </w:tc>
      </w:tr>
      <w:tr w:rsidR="00D27AC9" w14:paraId="14F94892" w14:textId="77777777" w:rsidTr="006F11ED">
        <w:tc>
          <w:tcPr>
            <w:tcW w:w="675" w:type="dxa"/>
          </w:tcPr>
          <w:p w14:paraId="2B5E13D5" w14:textId="77777777" w:rsidR="00D27AC9" w:rsidRDefault="00BA58F9">
            <w:r>
              <w:t>1</w:t>
            </w:r>
          </w:p>
        </w:tc>
        <w:tc>
          <w:tcPr>
            <w:tcW w:w="5085" w:type="dxa"/>
          </w:tcPr>
          <w:p w14:paraId="532B9CAB" w14:textId="77777777" w:rsidR="00D27AC9" w:rsidRDefault="00BA58F9">
            <w:r>
              <w:t>Получение списка</w:t>
            </w:r>
          </w:p>
        </w:tc>
        <w:tc>
          <w:tcPr>
            <w:tcW w:w="2880" w:type="dxa"/>
          </w:tcPr>
          <w:p w14:paraId="4B263CDA" w14:textId="77777777" w:rsidR="00D27AC9" w:rsidRDefault="00D27AC9"/>
        </w:tc>
      </w:tr>
      <w:tr w:rsidR="00D27AC9" w14:paraId="201B055A" w14:textId="77777777" w:rsidTr="006F11ED">
        <w:tc>
          <w:tcPr>
            <w:tcW w:w="675" w:type="dxa"/>
          </w:tcPr>
          <w:p w14:paraId="3A61C68E" w14:textId="77777777" w:rsidR="00D27AC9" w:rsidRDefault="00BA58F9">
            <w:r>
              <w:t>2</w:t>
            </w:r>
          </w:p>
        </w:tc>
        <w:tc>
          <w:tcPr>
            <w:tcW w:w="5085" w:type="dxa"/>
          </w:tcPr>
          <w:p w14:paraId="540B144B" w14:textId="77777777" w:rsidR="00D27AC9" w:rsidRDefault="00BA58F9">
            <w:r>
              <w:t>Получение по ID</w:t>
            </w:r>
          </w:p>
        </w:tc>
        <w:tc>
          <w:tcPr>
            <w:tcW w:w="2880" w:type="dxa"/>
          </w:tcPr>
          <w:p w14:paraId="481671DD" w14:textId="77777777" w:rsidR="00D27AC9" w:rsidRDefault="00D27AC9"/>
        </w:tc>
      </w:tr>
      <w:tr w:rsidR="00D27AC9" w14:paraId="7D55E3ED" w14:textId="77777777" w:rsidTr="006F11ED">
        <w:tc>
          <w:tcPr>
            <w:tcW w:w="675" w:type="dxa"/>
          </w:tcPr>
          <w:p w14:paraId="47A90DE9" w14:textId="77777777" w:rsidR="00D27AC9" w:rsidRDefault="00BA58F9">
            <w:r>
              <w:t>3</w:t>
            </w:r>
          </w:p>
        </w:tc>
        <w:tc>
          <w:tcPr>
            <w:tcW w:w="5085" w:type="dxa"/>
          </w:tcPr>
          <w:p w14:paraId="3B8770AC" w14:textId="77777777" w:rsidR="00D27AC9" w:rsidRDefault="00BA58F9">
            <w:r>
              <w:t>Пагинация</w:t>
            </w:r>
          </w:p>
        </w:tc>
        <w:tc>
          <w:tcPr>
            <w:tcW w:w="2880" w:type="dxa"/>
          </w:tcPr>
          <w:p w14:paraId="55FA45D5" w14:textId="77777777" w:rsidR="00D27AC9" w:rsidRDefault="00D27AC9"/>
        </w:tc>
      </w:tr>
      <w:tr w:rsidR="00D27AC9" w14:paraId="4AD918D5" w14:textId="77777777" w:rsidTr="006F11ED">
        <w:tc>
          <w:tcPr>
            <w:tcW w:w="675" w:type="dxa"/>
          </w:tcPr>
          <w:p w14:paraId="6315FC59" w14:textId="77777777" w:rsidR="00D27AC9" w:rsidRDefault="00BA58F9">
            <w:r>
              <w:t>4</w:t>
            </w:r>
          </w:p>
        </w:tc>
        <w:tc>
          <w:tcPr>
            <w:tcW w:w="5085" w:type="dxa"/>
          </w:tcPr>
          <w:p w14:paraId="5D7EC8E8" w14:textId="77777777" w:rsidR="00D27AC9" w:rsidRDefault="00BA58F9">
            <w:r>
              <w:t>Фильтрация</w:t>
            </w:r>
          </w:p>
        </w:tc>
        <w:tc>
          <w:tcPr>
            <w:tcW w:w="2880" w:type="dxa"/>
          </w:tcPr>
          <w:p w14:paraId="63EE5FAB" w14:textId="77777777" w:rsidR="00D27AC9" w:rsidRDefault="00D27AC9"/>
        </w:tc>
      </w:tr>
      <w:tr w:rsidR="00D27AC9" w14:paraId="54BAC2CD" w14:textId="77777777" w:rsidTr="006F11ED">
        <w:tc>
          <w:tcPr>
            <w:tcW w:w="675" w:type="dxa"/>
          </w:tcPr>
          <w:p w14:paraId="059A8AEF" w14:textId="77777777" w:rsidR="00D27AC9" w:rsidRDefault="00BA58F9">
            <w:r>
              <w:t>5</w:t>
            </w:r>
          </w:p>
        </w:tc>
        <w:tc>
          <w:tcPr>
            <w:tcW w:w="5085" w:type="dxa"/>
          </w:tcPr>
          <w:p w14:paraId="14D0A75A" w14:textId="77777777" w:rsidR="00D27AC9" w:rsidRDefault="00BA58F9">
            <w:r>
              <w:t>Невалидный ID</w:t>
            </w:r>
          </w:p>
        </w:tc>
        <w:tc>
          <w:tcPr>
            <w:tcW w:w="2880" w:type="dxa"/>
          </w:tcPr>
          <w:p w14:paraId="23B0E7D6" w14:textId="77777777" w:rsidR="00D27AC9" w:rsidRDefault="00D27AC9"/>
        </w:tc>
      </w:tr>
      <w:tr w:rsidR="00D27AC9" w14:paraId="387557EE" w14:textId="77777777" w:rsidTr="006F11ED">
        <w:tc>
          <w:tcPr>
            <w:tcW w:w="675" w:type="dxa"/>
          </w:tcPr>
          <w:p w14:paraId="1BD005F2" w14:textId="77777777" w:rsidR="00D27AC9" w:rsidRDefault="00BA58F9">
            <w:r>
              <w:t>6</w:t>
            </w:r>
          </w:p>
        </w:tc>
        <w:tc>
          <w:tcPr>
            <w:tcW w:w="5085" w:type="dxa"/>
          </w:tcPr>
          <w:p w14:paraId="1680D5BB" w14:textId="77777777" w:rsidR="00D27AC9" w:rsidRDefault="00BA58F9">
            <w:r>
              <w:t>Структура ответа</w:t>
            </w:r>
          </w:p>
        </w:tc>
        <w:tc>
          <w:tcPr>
            <w:tcW w:w="2880" w:type="dxa"/>
          </w:tcPr>
          <w:p w14:paraId="67941EFA" w14:textId="77777777" w:rsidR="00D27AC9" w:rsidRDefault="00D27AC9"/>
        </w:tc>
      </w:tr>
    </w:tbl>
    <w:p w14:paraId="08BB09A6" w14:textId="77777777" w:rsidR="00D27AC9" w:rsidRDefault="00BA58F9" w:rsidP="006F11ED">
      <w:pPr>
        <w:pStyle w:val="21"/>
      </w:pPr>
      <w:bookmarkStart w:id="15" w:name="_Toc236144891"/>
      <w:proofErr w:type="spellStart"/>
      <w:r>
        <w:t>Техники</w:t>
      </w:r>
      <w:proofErr w:type="spellEnd"/>
      <w:r>
        <w:t xml:space="preserve"> </w:t>
      </w:r>
      <w:proofErr w:type="spellStart"/>
      <w:r>
        <w:t>тест-дизайна</w:t>
      </w:r>
      <w:bookmarkEnd w:id="15"/>
      <w:proofErr w:type="spellEnd"/>
    </w:p>
    <w:p w14:paraId="0A6DE406" w14:textId="77777777" w:rsidR="00D27AC9" w:rsidRDefault="00BA58F9">
      <w:pPr>
        <w:pStyle w:val="a0"/>
      </w:pPr>
      <w:r>
        <w:t>Эквивалентное разбиение</w:t>
      </w:r>
    </w:p>
    <w:p w14:paraId="34D16EEE" w14:textId="77777777" w:rsidR="00D27AC9" w:rsidRDefault="00BA58F9">
      <w:pPr>
        <w:pStyle w:val="a0"/>
      </w:pPr>
      <w:r>
        <w:t>Граничные значения</w:t>
      </w:r>
    </w:p>
    <w:p w14:paraId="61997581" w14:textId="77777777" w:rsidR="00D27AC9" w:rsidRDefault="00BA58F9">
      <w:pPr>
        <w:pStyle w:val="a0"/>
      </w:pPr>
      <w:r>
        <w:t>Таблица решений</w:t>
      </w:r>
    </w:p>
    <w:p w14:paraId="573DB5EC" w14:textId="77777777" w:rsidR="00D27AC9" w:rsidRPr="00BA58F9" w:rsidRDefault="00BA58F9" w:rsidP="00BA58F9">
      <w:pPr>
        <w:pStyle w:val="21"/>
      </w:pPr>
      <w:bookmarkStart w:id="16" w:name="_Toc236144892"/>
      <w:proofErr w:type="spellStart"/>
      <w:r w:rsidRPr="00BA58F9">
        <w:t>План</w:t>
      </w:r>
      <w:proofErr w:type="spellEnd"/>
      <w:r w:rsidRPr="00BA58F9">
        <w:t xml:space="preserve"> </w:t>
      </w:r>
      <w:proofErr w:type="spellStart"/>
      <w:r w:rsidRPr="00BA58F9">
        <w:t>автоматизации</w:t>
      </w:r>
      <w:bookmarkEnd w:id="16"/>
      <w:proofErr w:type="spellEnd"/>
    </w:p>
    <w:p w14:paraId="7578F353" w14:textId="77777777" w:rsidR="00D27AC9" w:rsidRPr="00651C40" w:rsidRDefault="00BA58F9">
      <w:pPr>
        <w:rPr>
          <w:lang w:val="ru-RU"/>
        </w:rPr>
      </w:pPr>
      <w:r w:rsidRPr="00651C40">
        <w:rPr>
          <w:lang w:val="ru-RU"/>
        </w:rPr>
        <w:t xml:space="preserve">Реализовать тесты на </w:t>
      </w:r>
      <w:proofErr w:type="spellStart"/>
      <w:r>
        <w:t>pytest</w:t>
      </w:r>
      <w:proofErr w:type="spellEnd"/>
      <w:r w:rsidRPr="00651C40">
        <w:rPr>
          <w:lang w:val="ru-RU"/>
        </w:rPr>
        <w:t xml:space="preserve"> с </w:t>
      </w:r>
      <w:r w:rsidRPr="00651C40">
        <w:rPr>
          <w:lang w:val="ru-RU"/>
        </w:rPr>
        <w:t xml:space="preserve">использованием </w:t>
      </w:r>
      <w:r>
        <w:t>requests</w:t>
      </w:r>
      <w:r w:rsidRPr="00651C40">
        <w:rPr>
          <w:lang w:val="ru-RU"/>
        </w:rPr>
        <w:t xml:space="preserve">, </w:t>
      </w:r>
      <w:r>
        <w:t>fixtures</w:t>
      </w:r>
      <w:r w:rsidRPr="00651C40">
        <w:rPr>
          <w:lang w:val="ru-RU"/>
        </w:rPr>
        <w:t xml:space="preserve">, </w:t>
      </w:r>
      <w:r>
        <w:t>parametrization</w:t>
      </w:r>
      <w:r w:rsidRPr="00651C40">
        <w:rPr>
          <w:lang w:val="ru-RU"/>
        </w:rPr>
        <w:t xml:space="preserve"> и проверкой схемы ответа.</w:t>
      </w:r>
    </w:p>
    <w:p w14:paraId="3C1BBA21" w14:textId="77777777" w:rsidR="00D27AC9" w:rsidRPr="00BA58F9" w:rsidRDefault="00BA58F9" w:rsidP="00BA58F9">
      <w:pPr>
        <w:pStyle w:val="21"/>
      </w:pPr>
      <w:bookmarkStart w:id="17" w:name="_Toc236144893"/>
      <w:proofErr w:type="spellStart"/>
      <w:r w:rsidRPr="00BA58F9">
        <w:lastRenderedPageBreak/>
        <w:t>Проверка</w:t>
      </w:r>
      <w:proofErr w:type="spellEnd"/>
      <w:r w:rsidRPr="00BA58F9">
        <w:t xml:space="preserve"> в Postman</w:t>
      </w:r>
      <w:bookmarkEnd w:id="17"/>
    </w:p>
    <w:p w14:paraId="0EC04AF3" w14:textId="77777777" w:rsidR="00D27AC9" w:rsidRDefault="00BA58F9">
      <w:proofErr w:type="spellStart"/>
      <w:r>
        <w:t>Использовать</w:t>
      </w:r>
      <w:proofErr w:type="spellEnd"/>
      <w:r>
        <w:t xml:space="preserve"> Collections, Environments, Variables, Params, Body, Headers, Pre-request Scripts и Tests.</w:t>
      </w:r>
    </w:p>
    <w:p w14:paraId="02080048" w14:textId="77777777" w:rsidR="00D27AC9" w:rsidRPr="00651C40" w:rsidRDefault="00BA58F9" w:rsidP="00AA6A1E">
      <w:pPr>
        <w:pStyle w:val="1"/>
        <w:rPr>
          <w:lang w:val="ru-RU"/>
        </w:rPr>
      </w:pPr>
      <w:bookmarkStart w:id="18" w:name="_Toc236144894"/>
      <w:r>
        <w:t>Tokens</w:t>
      </w:r>
      <w:bookmarkEnd w:id="18"/>
    </w:p>
    <w:p w14:paraId="07FF7FE2" w14:textId="77777777" w:rsidR="00D27AC9" w:rsidRPr="00651C40" w:rsidRDefault="00BA58F9" w:rsidP="006F11ED">
      <w:pPr>
        <w:pStyle w:val="21"/>
        <w:rPr>
          <w:lang w:val="ru-RU"/>
        </w:rPr>
      </w:pPr>
      <w:bookmarkStart w:id="19" w:name="_Toc236144895"/>
      <w:r w:rsidRPr="00651C40">
        <w:rPr>
          <w:lang w:val="ru-RU"/>
        </w:rPr>
        <w:t>Цели тестирования</w:t>
      </w:r>
      <w:bookmarkEnd w:id="19"/>
    </w:p>
    <w:p w14:paraId="6FD9BDA5" w14:textId="77777777" w:rsidR="00D27AC9" w:rsidRPr="00651C40" w:rsidRDefault="00BA58F9">
      <w:pPr>
        <w:rPr>
          <w:lang w:val="ru-RU"/>
        </w:rPr>
      </w:pPr>
      <w:r w:rsidRPr="00651C40">
        <w:rPr>
          <w:lang w:val="ru-RU"/>
        </w:rPr>
        <w:t xml:space="preserve">Проверить корректность работы </w:t>
      </w:r>
      <w:proofErr w:type="spellStart"/>
      <w:r w:rsidRPr="00651C40">
        <w:rPr>
          <w:lang w:val="ru-RU"/>
        </w:rPr>
        <w:t>эн</w:t>
      </w:r>
      <w:r w:rsidRPr="00651C40">
        <w:rPr>
          <w:lang w:val="ru-RU"/>
        </w:rPr>
        <w:t>дпоинтов</w:t>
      </w:r>
      <w:proofErr w:type="spellEnd"/>
      <w:r w:rsidRPr="00651C40">
        <w:rPr>
          <w:lang w:val="ru-RU"/>
        </w:rPr>
        <w:t xml:space="preserve"> раздела </w:t>
      </w:r>
      <w:r>
        <w:t>Tokens</w:t>
      </w:r>
      <w:r w:rsidRPr="00651C40">
        <w:rPr>
          <w:lang w:val="ru-RU"/>
        </w:rPr>
        <w:t xml:space="preserve">, коды ответов, бизнес-логику и структуру </w:t>
      </w:r>
      <w:r>
        <w:t>JSON</w:t>
      </w:r>
      <w:r w:rsidRPr="00651C40">
        <w:rPr>
          <w:lang w:val="ru-RU"/>
        </w:rPr>
        <w:t>.</w:t>
      </w:r>
    </w:p>
    <w:p w14:paraId="0F4D4AC9" w14:textId="77777777" w:rsidR="00D27AC9" w:rsidRDefault="00BA58F9" w:rsidP="006F11ED">
      <w:pPr>
        <w:pStyle w:val="21"/>
      </w:pPr>
      <w:bookmarkStart w:id="20" w:name="_Toc236144896"/>
      <w:r>
        <w:t>Чек-лист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5079"/>
        <w:gridCol w:w="2876"/>
      </w:tblGrid>
      <w:tr w:rsidR="00D27AC9" w14:paraId="7ADC9F63" w14:textId="77777777" w:rsidTr="006F11ED">
        <w:tc>
          <w:tcPr>
            <w:tcW w:w="675" w:type="dxa"/>
          </w:tcPr>
          <w:p w14:paraId="233AC249" w14:textId="77777777" w:rsidR="00D27AC9" w:rsidRDefault="00BA58F9">
            <w:r>
              <w:t>ID</w:t>
            </w:r>
          </w:p>
        </w:tc>
        <w:tc>
          <w:tcPr>
            <w:tcW w:w="5085" w:type="dxa"/>
          </w:tcPr>
          <w:p w14:paraId="203C2604" w14:textId="77777777" w:rsidR="00D27AC9" w:rsidRDefault="00BA58F9">
            <w:r>
              <w:t>Проверка</w:t>
            </w:r>
          </w:p>
        </w:tc>
        <w:tc>
          <w:tcPr>
            <w:tcW w:w="2880" w:type="dxa"/>
          </w:tcPr>
          <w:p w14:paraId="3E8B2379" w14:textId="77777777" w:rsidR="00D27AC9" w:rsidRDefault="00BA58F9">
            <w:r>
              <w:t>Статус</w:t>
            </w:r>
          </w:p>
        </w:tc>
      </w:tr>
      <w:tr w:rsidR="00D27AC9" w14:paraId="5381C06F" w14:textId="77777777" w:rsidTr="006F11ED">
        <w:tc>
          <w:tcPr>
            <w:tcW w:w="675" w:type="dxa"/>
          </w:tcPr>
          <w:p w14:paraId="7CDB8F46" w14:textId="77777777" w:rsidR="00D27AC9" w:rsidRDefault="00BA58F9">
            <w:r>
              <w:t>1</w:t>
            </w:r>
          </w:p>
        </w:tc>
        <w:tc>
          <w:tcPr>
            <w:tcW w:w="5085" w:type="dxa"/>
          </w:tcPr>
          <w:p w14:paraId="0E146971" w14:textId="77777777" w:rsidR="00D27AC9" w:rsidRDefault="00BA58F9">
            <w:r>
              <w:t>Получение токена</w:t>
            </w:r>
          </w:p>
        </w:tc>
        <w:tc>
          <w:tcPr>
            <w:tcW w:w="2880" w:type="dxa"/>
          </w:tcPr>
          <w:p w14:paraId="401DD504" w14:textId="77777777" w:rsidR="00D27AC9" w:rsidRDefault="00D27AC9"/>
        </w:tc>
      </w:tr>
      <w:tr w:rsidR="00D27AC9" w14:paraId="641DDC38" w14:textId="77777777" w:rsidTr="006F11ED">
        <w:tc>
          <w:tcPr>
            <w:tcW w:w="675" w:type="dxa"/>
          </w:tcPr>
          <w:p w14:paraId="33C05531" w14:textId="77777777" w:rsidR="00D27AC9" w:rsidRDefault="00BA58F9">
            <w:r>
              <w:t>2</w:t>
            </w:r>
          </w:p>
        </w:tc>
        <w:tc>
          <w:tcPr>
            <w:tcW w:w="5085" w:type="dxa"/>
          </w:tcPr>
          <w:p w14:paraId="7490FDBB" w14:textId="77777777" w:rsidR="00D27AC9" w:rsidRDefault="00BA58F9">
            <w:r>
              <w:t>Неверные учетные данные</w:t>
            </w:r>
          </w:p>
        </w:tc>
        <w:tc>
          <w:tcPr>
            <w:tcW w:w="2880" w:type="dxa"/>
          </w:tcPr>
          <w:p w14:paraId="7962F354" w14:textId="77777777" w:rsidR="00D27AC9" w:rsidRDefault="00D27AC9"/>
        </w:tc>
      </w:tr>
      <w:tr w:rsidR="00D27AC9" w14:paraId="32A6D6BE" w14:textId="77777777" w:rsidTr="006F11ED">
        <w:tc>
          <w:tcPr>
            <w:tcW w:w="675" w:type="dxa"/>
          </w:tcPr>
          <w:p w14:paraId="6896302D" w14:textId="77777777" w:rsidR="00D27AC9" w:rsidRDefault="00BA58F9">
            <w:r>
              <w:t>3</w:t>
            </w:r>
          </w:p>
        </w:tc>
        <w:tc>
          <w:tcPr>
            <w:tcW w:w="5085" w:type="dxa"/>
          </w:tcPr>
          <w:p w14:paraId="64C31466" w14:textId="77777777" w:rsidR="00D27AC9" w:rsidRDefault="00BA58F9">
            <w:r>
              <w:t>Просроченный токен</w:t>
            </w:r>
          </w:p>
        </w:tc>
        <w:tc>
          <w:tcPr>
            <w:tcW w:w="2880" w:type="dxa"/>
          </w:tcPr>
          <w:p w14:paraId="2AF27608" w14:textId="77777777" w:rsidR="00D27AC9" w:rsidRDefault="00D27AC9"/>
        </w:tc>
      </w:tr>
      <w:tr w:rsidR="00D27AC9" w14:paraId="58AC2E1C" w14:textId="77777777" w:rsidTr="006F11ED">
        <w:tc>
          <w:tcPr>
            <w:tcW w:w="675" w:type="dxa"/>
          </w:tcPr>
          <w:p w14:paraId="4588F597" w14:textId="77777777" w:rsidR="00D27AC9" w:rsidRDefault="00BA58F9">
            <w:r>
              <w:t>4</w:t>
            </w:r>
          </w:p>
        </w:tc>
        <w:tc>
          <w:tcPr>
            <w:tcW w:w="5085" w:type="dxa"/>
          </w:tcPr>
          <w:p w14:paraId="32426F08" w14:textId="77777777" w:rsidR="00D27AC9" w:rsidRDefault="00BA58F9">
            <w:r>
              <w:t>Отсутствие токена</w:t>
            </w:r>
          </w:p>
        </w:tc>
        <w:tc>
          <w:tcPr>
            <w:tcW w:w="2880" w:type="dxa"/>
          </w:tcPr>
          <w:p w14:paraId="39AA6331" w14:textId="77777777" w:rsidR="00D27AC9" w:rsidRDefault="00D27AC9"/>
        </w:tc>
      </w:tr>
    </w:tbl>
    <w:p w14:paraId="6071C3CF" w14:textId="77777777" w:rsidR="00D27AC9" w:rsidRDefault="00BA58F9" w:rsidP="006F11ED">
      <w:pPr>
        <w:pStyle w:val="21"/>
      </w:pPr>
      <w:bookmarkStart w:id="21" w:name="_Toc236144897"/>
      <w:proofErr w:type="spellStart"/>
      <w:r>
        <w:t>Техники</w:t>
      </w:r>
      <w:proofErr w:type="spellEnd"/>
      <w:r>
        <w:t xml:space="preserve"> </w:t>
      </w:r>
      <w:proofErr w:type="spellStart"/>
      <w:r>
        <w:t>тест-дизайна</w:t>
      </w:r>
      <w:bookmarkEnd w:id="21"/>
      <w:proofErr w:type="spellEnd"/>
    </w:p>
    <w:p w14:paraId="0771BBA9" w14:textId="77777777" w:rsidR="00D27AC9" w:rsidRDefault="00BA58F9">
      <w:pPr>
        <w:pStyle w:val="a0"/>
      </w:pPr>
      <w:r>
        <w:t>Эквивалентное разбиение</w:t>
      </w:r>
    </w:p>
    <w:p w14:paraId="3139059B" w14:textId="77777777" w:rsidR="00D27AC9" w:rsidRDefault="00BA58F9">
      <w:pPr>
        <w:pStyle w:val="a0"/>
      </w:pPr>
      <w:r>
        <w:t xml:space="preserve">Таблица </w:t>
      </w:r>
      <w:r>
        <w:t>решений</w:t>
      </w:r>
    </w:p>
    <w:p w14:paraId="7398E286" w14:textId="77777777" w:rsidR="00D27AC9" w:rsidRDefault="00BA58F9">
      <w:pPr>
        <w:pStyle w:val="a0"/>
      </w:pPr>
      <w:r>
        <w:t>Error Guessing</w:t>
      </w:r>
    </w:p>
    <w:p w14:paraId="4B371901" w14:textId="77777777" w:rsidR="00D27AC9" w:rsidRDefault="00BA58F9" w:rsidP="006F11ED">
      <w:pPr>
        <w:pStyle w:val="21"/>
      </w:pPr>
      <w:bookmarkStart w:id="22" w:name="_Toc236144898"/>
      <w:r>
        <w:t>План автоматизации</w:t>
      </w:r>
      <w:bookmarkEnd w:id="22"/>
    </w:p>
    <w:p w14:paraId="1BC70B9D" w14:textId="77777777" w:rsidR="00D27AC9" w:rsidRPr="00651C40" w:rsidRDefault="00BA58F9">
      <w:pPr>
        <w:rPr>
          <w:lang w:val="ru-RU"/>
        </w:rPr>
      </w:pPr>
      <w:r w:rsidRPr="00651C40">
        <w:rPr>
          <w:lang w:val="ru-RU"/>
        </w:rPr>
        <w:t xml:space="preserve">Реализовать тесты на </w:t>
      </w:r>
      <w:proofErr w:type="spellStart"/>
      <w:r>
        <w:t>pytest</w:t>
      </w:r>
      <w:proofErr w:type="spellEnd"/>
      <w:r w:rsidRPr="00651C40">
        <w:rPr>
          <w:lang w:val="ru-RU"/>
        </w:rPr>
        <w:t xml:space="preserve"> с использованием </w:t>
      </w:r>
      <w:r>
        <w:t>requests</w:t>
      </w:r>
      <w:r w:rsidRPr="00651C40">
        <w:rPr>
          <w:lang w:val="ru-RU"/>
        </w:rPr>
        <w:t xml:space="preserve">, </w:t>
      </w:r>
      <w:r>
        <w:t>fixtures</w:t>
      </w:r>
      <w:r w:rsidRPr="00651C40">
        <w:rPr>
          <w:lang w:val="ru-RU"/>
        </w:rPr>
        <w:t xml:space="preserve">, </w:t>
      </w:r>
      <w:r>
        <w:t>parametrization</w:t>
      </w:r>
      <w:r w:rsidRPr="00651C40">
        <w:rPr>
          <w:lang w:val="ru-RU"/>
        </w:rPr>
        <w:t xml:space="preserve"> и проверкой схемы ответа.</w:t>
      </w:r>
    </w:p>
    <w:p w14:paraId="3E154E1E" w14:textId="77777777" w:rsidR="00D27AC9" w:rsidRDefault="00BA58F9" w:rsidP="006F11ED">
      <w:pPr>
        <w:pStyle w:val="21"/>
      </w:pPr>
      <w:bookmarkStart w:id="23" w:name="_Toc236144899"/>
      <w:proofErr w:type="spellStart"/>
      <w:r>
        <w:t>Проверка</w:t>
      </w:r>
      <w:proofErr w:type="spellEnd"/>
      <w:r>
        <w:t xml:space="preserve"> в Postman</w:t>
      </w:r>
      <w:bookmarkEnd w:id="23"/>
    </w:p>
    <w:p w14:paraId="5262A4B2" w14:textId="77777777" w:rsidR="00D27AC9" w:rsidRDefault="00BA58F9">
      <w:r>
        <w:t>Использовать Collections, Environments, Variables, Params, Body, Headers, Pre-request Sc</w:t>
      </w:r>
      <w:r>
        <w:t>ripts и Tests.</w:t>
      </w:r>
    </w:p>
    <w:p w14:paraId="2D552BAA" w14:textId="77777777" w:rsidR="00D27AC9" w:rsidRPr="00651C40" w:rsidRDefault="00BA58F9" w:rsidP="00AA6A1E">
      <w:pPr>
        <w:pStyle w:val="1"/>
        <w:rPr>
          <w:lang w:val="ru-RU"/>
        </w:rPr>
      </w:pPr>
      <w:bookmarkStart w:id="24" w:name="_Toc236144900"/>
      <w:r>
        <w:t>Users</w:t>
      </w:r>
      <w:bookmarkEnd w:id="24"/>
    </w:p>
    <w:p w14:paraId="3778DAEC" w14:textId="77777777" w:rsidR="00D27AC9" w:rsidRPr="00651C40" w:rsidRDefault="00BA58F9" w:rsidP="006F11ED">
      <w:pPr>
        <w:pStyle w:val="21"/>
        <w:rPr>
          <w:lang w:val="ru-RU"/>
        </w:rPr>
      </w:pPr>
      <w:bookmarkStart w:id="25" w:name="_Toc236144901"/>
      <w:r w:rsidRPr="00651C40">
        <w:rPr>
          <w:lang w:val="ru-RU"/>
        </w:rPr>
        <w:t>Цели тестирования</w:t>
      </w:r>
      <w:bookmarkEnd w:id="25"/>
    </w:p>
    <w:p w14:paraId="3273521F" w14:textId="77777777" w:rsidR="00D27AC9" w:rsidRPr="00651C40" w:rsidRDefault="00BA58F9">
      <w:pPr>
        <w:rPr>
          <w:lang w:val="ru-RU"/>
        </w:rPr>
      </w:pPr>
      <w:r w:rsidRPr="00651C40">
        <w:rPr>
          <w:lang w:val="ru-RU"/>
        </w:rPr>
        <w:t xml:space="preserve">Проверить корректность работы </w:t>
      </w:r>
      <w:proofErr w:type="spellStart"/>
      <w:r w:rsidRPr="00651C40">
        <w:rPr>
          <w:lang w:val="ru-RU"/>
        </w:rPr>
        <w:t>эндпоинтов</w:t>
      </w:r>
      <w:proofErr w:type="spellEnd"/>
      <w:r w:rsidRPr="00651C40">
        <w:rPr>
          <w:lang w:val="ru-RU"/>
        </w:rPr>
        <w:t xml:space="preserve"> раздела </w:t>
      </w:r>
      <w:r>
        <w:t>Users</w:t>
      </w:r>
      <w:r w:rsidRPr="00651C40">
        <w:rPr>
          <w:lang w:val="ru-RU"/>
        </w:rPr>
        <w:t xml:space="preserve">, коды ответов, бизнес-логику и структуру </w:t>
      </w:r>
      <w:r>
        <w:t>JSON</w:t>
      </w:r>
      <w:r w:rsidRPr="00651C40">
        <w:rPr>
          <w:lang w:val="ru-RU"/>
        </w:rPr>
        <w:t>.</w:t>
      </w:r>
    </w:p>
    <w:p w14:paraId="0D22468E" w14:textId="77777777" w:rsidR="00D27AC9" w:rsidRDefault="00BA58F9" w:rsidP="006F11ED">
      <w:pPr>
        <w:pStyle w:val="21"/>
      </w:pPr>
      <w:bookmarkStart w:id="26" w:name="_Toc236144902"/>
      <w:r>
        <w:lastRenderedPageBreak/>
        <w:t>Чек-лист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"/>
        <w:gridCol w:w="5079"/>
        <w:gridCol w:w="2877"/>
      </w:tblGrid>
      <w:tr w:rsidR="00D27AC9" w14:paraId="63A1B83F" w14:textId="77777777" w:rsidTr="006F11ED">
        <w:tc>
          <w:tcPr>
            <w:tcW w:w="675" w:type="dxa"/>
          </w:tcPr>
          <w:p w14:paraId="76F98083" w14:textId="77777777" w:rsidR="00D27AC9" w:rsidRDefault="00BA58F9">
            <w:r>
              <w:t>ID</w:t>
            </w:r>
          </w:p>
        </w:tc>
        <w:tc>
          <w:tcPr>
            <w:tcW w:w="5085" w:type="dxa"/>
          </w:tcPr>
          <w:p w14:paraId="5CC41401" w14:textId="77777777" w:rsidR="00D27AC9" w:rsidRDefault="00BA58F9">
            <w:r>
              <w:t>Проверка</w:t>
            </w:r>
          </w:p>
        </w:tc>
        <w:tc>
          <w:tcPr>
            <w:tcW w:w="2880" w:type="dxa"/>
          </w:tcPr>
          <w:p w14:paraId="69405249" w14:textId="77777777" w:rsidR="00D27AC9" w:rsidRDefault="00BA58F9">
            <w:r>
              <w:t>Статус</w:t>
            </w:r>
          </w:p>
        </w:tc>
      </w:tr>
      <w:tr w:rsidR="00D27AC9" w14:paraId="3A626B8F" w14:textId="77777777" w:rsidTr="006F11ED">
        <w:tc>
          <w:tcPr>
            <w:tcW w:w="675" w:type="dxa"/>
          </w:tcPr>
          <w:p w14:paraId="4E264125" w14:textId="77777777" w:rsidR="00D27AC9" w:rsidRDefault="00BA58F9">
            <w:r>
              <w:t>1</w:t>
            </w:r>
          </w:p>
        </w:tc>
        <w:tc>
          <w:tcPr>
            <w:tcW w:w="5085" w:type="dxa"/>
          </w:tcPr>
          <w:p w14:paraId="2C9E16BD" w14:textId="77777777" w:rsidR="00D27AC9" w:rsidRDefault="00BA58F9">
            <w:r>
              <w:t>Регистрация</w:t>
            </w:r>
          </w:p>
        </w:tc>
        <w:tc>
          <w:tcPr>
            <w:tcW w:w="2880" w:type="dxa"/>
          </w:tcPr>
          <w:p w14:paraId="47DB1286" w14:textId="77777777" w:rsidR="00D27AC9" w:rsidRDefault="00D27AC9"/>
        </w:tc>
      </w:tr>
      <w:tr w:rsidR="00D27AC9" w14:paraId="39A4AB72" w14:textId="77777777" w:rsidTr="006F11ED">
        <w:tc>
          <w:tcPr>
            <w:tcW w:w="675" w:type="dxa"/>
          </w:tcPr>
          <w:p w14:paraId="6CC50E5C" w14:textId="77777777" w:rsidR="00D27AC9" w:rsidRDefault="00BA58F9">
            <w:r>
              <w:t>2</w:t>
            </w:r>
          </w:p>
        </w:tc>
        <w:tc>
          <w:tcPr>
            <w:tcW w:w="5085" w:type="dxa"/>
          </w:tcPr>
          <w:p w14:paraId="5EC4CF37" w14:textId="77777777" w:rsidR="00D27AC9" w:rsidRDefault="00BA58F9">
            <w:r>
              <w:t>Авторизация</w:t>
            </w:r>
          </w:p>
        </w:tc>
        <w:tc>
          <w:tcPr>
            <w:tcW w:w="2880" w:type="dxa"/>
          </w:tcPr>
          <w:p w14:paraId="3F4E4B1F" w14:textId="77777777" w:rsidR="00D27AC9" w:rsidRDefault="00D27AC9"/>
        </w:tc>
      </w:tr>
      <w:tr w:rsidR="00D27AC9" w14:paraId="461E7D0B" w14:textId="77777777" w:rsidTr="006F11ED">
        <w:tc>
          <w:tcPr>
            <w:tcW w:w="675" w:type="dxa"/>
          </w:tcPr>
          <w:p w14:paraId="7D51FD51" w14:textId="77777777" w:rsidR="00D27AC9" w:rsidRDefault="00BA58F9">
            <w:r>
              <w:t>3</w:t>
            </w:r>
          </w:p>
        </w:tc>
        <w:tc>
          <w:tcPr>
            <w:tcW w:w="5085" w:type="dxa"/>
          </w:tcPr>
          <w:p w14:paraId="4D700283" w14:textId="77777777" w:rsidR="00D27AC9" w:rsidRDefault="00BA58F9">
            <w:r>
              <w:t>Получение профиля</w:t>
            </w:r>
          </w:p>
        </w:tc>
        <w:tc>
          <w:tcPr>
            <w:tcW w:w="2880" w:type="dxa"/>
          </w:tcPr>
          <w:p w14:paraId="5D1D3F9E" w14:textId="77777777" w:rsidR="00D27AC9" w:rsidRDefault="00D27AC9"/>
        </w:tc>
      </w:tr>
      <w:tr w:rsidR="00D27AC9" w14:paraId="39BABF31" w14:textId="77777777" w:rsidTr="006F11ED">
        <w:tc>
          <w:tcPr>
            <w:tcW w:w="675" w:type="dxa"/>
          </w:tcPr>
          <w:p w14:paraId="1AAFF760" w14:textId="77777777" w:rsidR="00D27AC9" w:rsidRDefault="00BA58F9">
            <w:r>
              <w:t>4</w:t>
            </w:r>
          </w:p>
        </w:tc>
        <w:tc>
          <w:tcPr>
            <w:tcW w:w="5085" w:type="dxa"/>
          </w:tcPr>
          <w:p w14:paraId="6BB1D253" w14:textId="77777777" w:rsidR="00D27AC9" w:rsidRDefault="00BA58F9">
            <w:r>
              <w:t>Обновление</w:t>
            </w:r>
          </w:p>
        </w:tc>
        <w:tc>
          <w:tcPr>
            <w:tcW w:w="2880" w:type="dxa"/>
          </w:tcPr>
          <w:p w14:paraId="1FDE99B0" w14:textId="77777777" w:rsidR="00D27AC9" w:rsidRDefault="00D27AC9"/>
        </w:tc>
      </w:tr>
      <w:tr w:rsidR="00D27AC9" w14:paraId="6CBA3369" w14:textId="77777777" w:rsidTr="006F11ED">
        <w:tc>
          <w:tcPr>
            <w:tcW w:w="675" w:type="dxa"/>
          </w:tcPr>
          <w:p w14:paraId="4C4594DD" w14:textId="77777777" w:rsidR="00D27AC9" w:rsidRDefault="00BA58F9">
            <w:r>
              <w:t>5</w:t>
            </w:r>
          </w:p>
        </w:tc>
        <w:tc>
          <w:tcPr>
            <w:tcW w:w="5085" w:type="dxa"/>
          </w:tcPr>
          <w:p w14:paraId="246CC8DD" w14:textId="77777777" w:rsidR="00D27AC9" w:rsidRDefault="00BA58F9">
            <w:r>
              <w:t>Удаление</w:t>
            </w:r>
          </w:p>
        </w:tc>
        <w:tc>
          <w:tcPr>
            <w:tcW w:w="2880" w:type="dxa"/>
          </w:tcPr>
          <w:p w14:paraId="7C62934F" w14:textId="77777777" w:rsidR="00D27AC9" w:rsidRDefault="00D27AC9"/>
        </w:tc>
      </w:tr>
    </w:tbl>
    <w:p w14:paraId="3E532AC5" w14:textId="77777777" w:rsidR="00D27AC9" w:rsidRDefault="00BA58F9" w:rsidP="006F11ED">
      <w:pPr>
        <w:pStyle w:val="21"/>
      </w:pPr>
      <w:bookmarkStart w:id="27" w:name="_Toc236144903"/>
      <w:proofErr w:type="spellStart"/>
      <w:r>
        <w:t>Техники</w:t>
      </w:r>
      <w:proofErr w:type="spellEnd"/>
      <w:r>
        <w:t xml:space="preserve"> </w:t>
      </w:r>
      <w:proofErr w:type="spellStart"/>
      <w:r>
        <w:t>тест-дизайна</w:t>
      </w:r>
      <w:bookmarkEnd w:id="27"/>
      <w:proofErr w:type="spellEnd"/>
    </w:p>
    <w:p w14:paraId="179CA980" w14:textId="77777777" w:rsidR="00D27AC9" w:rsidRDefault="00BA58F9">
      <w:pPr>
        <w:pStyle w:val="a0"/>
      </w:pPr>
      <w:r>
        <w:t>Граничные значения</w:t>
      </w:r>
    </w:p>
    <w:p w14:paraId="701F567C" w14:textId="77777777" w:rsidR="00D27AC9" w:rsidRDefault="00BA58F9">
      <w:pPr>
        <w:pStyle w:val="a0"/>
      </w:pPr>
      <w:r>
        <w:t>Эквивалентное разбиение</w:t>
      </w:r>
    </w:p>
    <w:p w14:paraId="7D45BBB8" w14:textId="77777777" w:rsidR="00D27AC9" w:rsidRDefault="00BA58F9">
      <w:pPr>
        <w:pStyle w:val="a0"/>
      </w:pPr>
      <w:r>
        <w:t>CRUD-матрица</w:t>
      </w:r>
    </w:p>
    <w:p w14:paraId="773F789A" w14:textId="77777777" w:rsidR="00D27AC9" w:rsidRDefault="00BA58F9">
      <w:pPr>
        <w:pStyle w:val="a0"/>
      </w:pPr>
      <w:r>
        <w:t>Таблица решений</w:t>
      </w:r>
    </w:p>
    <w:p w14:paraId="5902A866" w14:textId="77777777" w:rsidR="00D27AC9" w:rsidRDefault="00BA58F9" w:rsidP="006F11ED">
      <w:pPr>
        <w:pStyle w:val="21"/>
      </w:pPr>
      <w:bookmarkStart w:id="28" w:name="_Toc236144904"/>
      <w:r>
        <w:t>План автоматизации</w:t>
      </w:r>
      <w:bookmarkEnd w:id="28"/>
    </w:p>
    <w:p w14:paraId="56034604" w14:textId="77777777" w:rsidR="00D27AC9" w:rsidRPr="00651C40" w:rsidRDefault="00BA58F9">
      <w:pPr>
        <w:rPr>
          <w:lang w:val="ru-RU"/>
        </w:rPr>
      </w:pPr>
      <w:r w:rsidRPr="00651C40">
        <w:rPr>
          <w:lang w:val="ru-RU"/>
        </w:rPr>
        <w:t xml:space="preserve">Реализовать тесты на </w:t>
      </w:r>
      <w:proofErr w:type="spellStart"/>
      <w:r>
        <w:t>pytest</w:t>
      </w:r>
      <w:proofErr w:type="spellEnd"/>
      <w:r w:rsidRPr="00651C40">
        <w:rPr>
          <w:lang w:val="ru-RU"/>
        </w:rPr>
        <w:t xml:space="preserve"> с использованием </w:t>
      </w:r>
      <w:r>
        <w:t>requests</w:t>
      </w:r>
      <w:r w:rsidRPr="00651C40">
        <w:rPr>
          <w:lang w:val="ru-RU"/>
        </w:rPr>
        <w:t xml:space="preserve">, </w:t>
      </w:r>
      <w:r>
        <w:t>fixtures</w:t>
      </w:r>
      <w:r w:rsidRPr="00651C40">
        <w:rPr>
          <w:lang w:val="ru-RU"/>
        </w:rPr>
        <w:t xml:space="preserve">, </w:t>
      </w:r>
      <w:r>
        <w:t>parametrization</w:t>
      </w:r>
      <w:r w:rsidRPr="00651C40">
        <w:rPr>
          <w:lang w:val="ru-RU"/>
        </w:rPr>
        <w:t xml:space="preserve"> и проверкой схемы ответа.</w:t>
      </w:r>
    </w:p>
    <w:p w14:paraId="56A1F60C" w14:textId="77777777" w:rsidR="00D27AC9" w:rsidRDefault="00BA58F9" w:rsidP="006F11ED">
      <w:pPr>
        <w:pStyle w:val="21"/>
      </w:pPr>
      <w:bookmarkStart w:id="29" w:name="_Toc236144905"/>
      <w:proofErr w:type="spellStart"/>
      <w:r>
        <w:t>Проверка</w:t>
      </w:r>
      <w:proofErr w:type="spellEnd"/>
      <w:r>
        <w:t xml:space="preserve"> в Postman</w:t>
      </w:r>
      <w:bookmarkEnd w:id="29"/>
    </w:p>
    <w:p w14:paraId="1E690819" w14:textId="77777777" w:rsidR="00D27AC9" w:rsidRDefault="00BA58F9">
      <w:r>
        <w:t>Использовать Collections, Environments, Variables, Params, Body, Headers, Pre-request Scripts и Tests.</w:t>
      </w:r>
    </w:p>
    <w:p w14:paraId="3E68637A" w14:textId="77777777" w:rsidR="00D27AC9" w:rsidRPr="00651C40" w:rsidRDefault="00BA58F9" w:rsidP="00AA6A1E">
      <w:pPr>
        <w:pStyle w:val="1"/>
        <w:rPr>
          <w:lang w:val="ru-RU"/>
        </w:rPr>
      </w:pPr>
      <w:bookmarkStart w:id="30" w:name="_Toc236144906"/>
      <w:r>
        <w:t>Favorite</w:t>
      </w:r>
      <w:r w:rsidRPr="00651C40">
        <w:rPr>
          <w:lang w:val="ru-RU"/>
        </w:rPr>
        <w:t xml:space="preserve"> </w:t>
      </w:r>
      <w:r>
        <w:t>Characters</w:t>
      </w:r>
      <w:bookmarkEnd w:id="30"/>
    </w:p>
    <w:p w14:paraId="45BD023B" w14:textId="77777777" w:rsidR="00D27AC9" w:rsidRPr="00651C40" w:rsidRDefault="00BA58F9" w:rsidP="006F11ED">
      <w:pPr>
        <w:pStyle w:val="21"/>
        <w:rPr>
          <w:lang w:val="ru-RU"/>
        </w:rPr>
      </w:pPr>
      <w:bookmarkStart w:id="31" w:name="_Toc236144907"/>
      <w:r w:rsidRPr="00651C40">
        <w:rPr>
          <w:lang w:val="ru-RU"/>
        </w:rPr>
        <w:t>Цели тестирования</w:t>
      </w:r>
      <w:bookmarkEnd w:id="31"/>
    </w:p>
    <w:p w14:paraId="7F0B7323" w14:textId="77777777" w:rsidR="00D27AC9" w:rsidRPr="00651C40" w:rsidRDefault="00BA58F9">
      <w:pPr>
        <w:rPr>
          <w:lang w:val="ru-RU"/>
        </w:rPr>
      </w:pPr>
      <w:r w:rsidRPr="00651C40">
        <w:rPr>
          <w:lang w:val="ru-RU"/>
        </w:rPr>
        <w:t xml:space="preserve">Проверить корректность работы </w:t>
      </w:r>
      <w:proofErr w:type="spellStart"/>
      <w:r w:rsidRPr="00651C40">
        <w:rPr>
          <w:lang w:val="ru-RU"/>
        </w:rPr>
        <w:t>эндпоинтов</w:t>
      </w:r>
      <w:proofErr w:type="spellEnd"/>
      <w:r w:rsidRPr="00651C40">
        <w:rPr>
          <w:lang w:val="ru-RU"/>
        </w:rPr>
        <w:t xml:space="preserve"> раздела </w:t>
      </w:r>
      <w:r>
        <w:t>Favorite</w:t>
      </w:r>
      <w:r w:rsidRPr="00651C40">
        <w:rPr>
          <w:lang w:val="ru-RU"/>
        </w:rPr>
        <w:t xml:space="preserve"> </w:t>
      </w:r>
      <w:r>
        <w:t>Characters</w:t>
      </w:r>
      <w:r w:rsidRPr="00651C40">
        <w:rPr>
          <w:lang w:val="ru-RU"/>
        </w:rPr>
        <w:t xml:space="preserve">, коды ответов, бизнес-логику и структуру </w:t>
      </w:r>
      <w:r>
        <w:t>JSON</w:t>
      </w:r>
      <w:r w:rsidRPr="00651C40">
        <w:rPr>
          <w:lang w:val="ru-RU"/>
        </w:rPr>
        <w:t>.</w:t>
      </w:r>
    </w:p>
    <w:p w14:paraId="754D0085" w14:textId="77777777" w:rsidR="00D27AC9" w:rsidRDefault="00BA58F9" w:rsidP="006F11ED">
      <w:pPr>
        <w:pStyle w:val="21"/>
      </w:pPr>
      <w:bookmarkStart w:id="32" w:name="_Toc236144908"/>
      <w:r>
        <w:t>Чек-лист</w:t>
      </w:r>
      <w:bookmarkEnd w:id="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"/>
        <w:gridCol w:w="5079"/>
        <w:gridCol w:w="2877"/>
      </w:tblGrid>
      <w:tr w:rsidR="00D27AC9" w14:paraId="30CDD815" w14:textId="77777777" w:rsidTr="006F11ED">
        <w:tc>
          <w:tcPr>
            <w:tcW w:w="675" w:type="dxa"/>
          </w:tcPr>
          <w:p w14:paraId="2619E36E" w14:textId="77777777" w:rsidR="00D27AC9" w:rsidRDefault="00BA58F9">
            <w:r>
              <w:t>ID</w:t>
            </w:r>
          </w:p>
        </w:tc>
        <w:tc>
          <w:tcPr>
            <w:tcW w:w="5085" w:type="dxa"/>
          </w:tcPr>
          <w:p w14:paraId="4A36C934" w14:textId="77777777" w:rsidR="00D27AC9" w:rsidRDefault="00BA58F9">
            <w:r>
              <w:t>Проверка</w:t>
            </w:r>
          </w:p>
        </w:tc>
        <w:tc>
          <w:tcPr>
            <w:tcW w:w="2880" w:type="dxa"/>
          </w:tcPr>
          <w:p w14:paraId="32D1AC5A" w14:textId="77777777" w:rsidR="00D27AC9" w:rsidRDefault="00BA58F9">
            <w:r>
              <w:t>Статус</w:t>
            </w:r>
          </w:p>
        </w:tc>
      </w:tr>
      <w:tr w:rsidR="00D27AC9" w14:paraId="203090DA" w14:textId="77777777" w:rsidTr="006F11ED">
        <w:tc>
          <w:tcPr>
            <w:tcW w:w="675" w:type="dxa"/>
          </w:tcPr>
          <w:p w14:paraId="63E759DF" w14:textId="77777777" w:rsidR="00D27AC9" w:rsidRDefault="00BA58F9">
            <w:r>
              <w:t>1</w:t>
            </w:r>
          </w:p>
        </w:tc>
        <w:tc>
          <w:tcPr>
            <w:tcW w:w="5085" w:type="dxa"/>
          </w:tcPr>
          <w:p w14:paraId="3D6F9B5A" w14:textId="77777777" w:rsidR="00D27AC9" w:rsidRDefault="00BA58F9">
            <w:r>
              <w:t>Добавление в избранное</w:t>
            </w:r>
          </w:p>
        </w:tc>
        <w:tc>
          <w:tcPr>
            <w:tcW w:w="2880" w:type="dxa"/>
          </w:tcPr>
          <w:p w14:paraId="7DA78F47" w14:textId="77777777" w:rsidR="00D27AC9" w:rsidRDefault="00D27AC9"/>
        </w:tc>
      </w:tr>
      <w:tr w:rsidR="00D27AC9" w14:paraId="1FE798D5" w14:textId="77777777" w:rsidTr="006F11ED">
        <w:tc>
          <w:tcPr>
            <w:tcW w:w="675" w:type="dxa"/>
          </w:tcPr>
          <w:p w14:paraId="0231D0FE" w14:textId="77777777" w:rsidR="00D27AC9" w:rsidRDefault="00BA58F9">
            <w:r>
              <w:t>2</w:t>
            </w:r>
          </w:p>
        </w:tc>
        <w:tc>
          <w:tcPr>
            <w:tcW w:w="5085" w:type="dxa"/>
          </w:tcPr>
          <w:p w14:paraId="4C2B52ED" w14:textId="77777777" w:rsidR="00D27AC9" w:rsidRDefault="00BA58F9">
            <w:r>
              <w:t>Удаление из избранного</w:t>
            </w:r>
          </w:p>
        </w:tc>
        <w:tc>
          <w:tcPr>
            <w:tcW w:w="2880" w:type="dxa"/>
          </w:tcPr>
          <w:p w14:paraId="35191FD9" w14:textId="77777777" w:rsidR="00D27AC9" w:rsidRDefault="00D27AC9"/>
        </w:tc>
      </w:tr>
      <w:tr w:rsidR="00D27AC9" w14:paraId="7BD83A93" w14:textId="77777777" w:rsidTr="006F11ED">
        <w:tc>
          <w:tcPr>
            <w:tcW w:w="675" w:type="dxa"/>
          </w:tcPr>
          <w:p w14:paraId="12DEE46B" w14:textId="77777777" w:rsidR="00D27AC9" w:rsidRDefault="00BA58F9">
            <w:r>
              <w:t>3</w:t>
            </w:r>
          </w:p>
        </w:tc>
        <w:tc>
          <w:tcPr>
            <w:tcW w:w="5085" w:type="dxa"/>
          </w:tcPr>
          <w:p w14:paraId="0BEDA9D3" w14:textId="77777777" w:rsidR="00D27AC9" w:rsidRDefault="00BA58F9">
            <w:r>
              <w:t>Повторное добавление</w:t>
            </w:r>
          </w:p>
        </w:tc>
        <w:tc>
          <w:tcPr>
            <w:tcW w:w="2880" w:type="dxa"/>
          </w:tcPr>
          <w:p w14:paraId="3798CC09" w14:textId="77777777" w:rsidR="00D27AC9" w:rsidRDefault="00D27AC9"/>
        </w:tc>
      </w:tr>
      <w:tr w:rsidR="00D27AC9" w14:paraId="3D1AA574" w14:textId="77777777" w:rsidTr="006F11ED">
        <w:tc>
          <w:tcPr>
            <w:tcW w:w="675" w:type="dxa"/>
          </w:tcPr>
          <w:p w14:paraId="314C1A48" w14:textId="77777777" w:rsidR="00D27AC9" w:rsidRDefault="00BA58F9">
            <w:r>
              <w:t>4</w:t>
            </w:r>
          </w:p>
        </w:tc>
        <w:tc>
          <w:tcPr>
            <w:tcW w:w="5085" w:type="dxa"/>
          </w:tcPr>
          <w:p w14:paraId="4F98FFD1" w14:textId="77777777" w:rsidR="00D27AC9" w:rsidRDefault="00BA58F9">
            <w:r>
              <w:t>Доступ без авторизации</w:t>
            </w:r>
          </w:p>
        </w:tc>
        <w:tc>
          <w:tcPr>
            <w:tcW w:w="2880" w:type="dxa"/>
          </w:tcPr>
          <w:p w14:paraId="3B9ACF97" w14:textId="77777777" w:rsidR="00D27AC9" w:rsidRDefault="00D27AC9"/>
        </w:tc>
      </w:tr>
      <w:tr w:rsidR="00D27AC9" w14:paraId="2522306E" w14:textId="77777777" w:rsidTr="006F11ED">
        <w:tc>
          <w:tcPr>
            <w:tcW w:w="675" w:type="dxa"/>
          </w:tcPr>
          <w:p w14:paraId="424A2590" w14:textId="77777777" w:rsidR="00D27AC9" w:rsidRDefault="00BA58F9">
            <w:r>
              <w:lastRenderedPageBreak/>
              <w:t>5</w:t>
            </w:r>
          </w:p>
        </w:tc>
        <w:tc>
          <w:tcPr>
            <w:tcW w:w="5085" w:type="dxa"/>
          </w:tcPr>
          <w:p w14:paraId="318FD7A9" w14:textId="77777777" w:rsidR="00D27AC9" w:rsidRDefault="00BA58F9">
            <w:r>
              <w:t>Получение списка</w:t>
            </w:r>
          </w:p>
        </w:tc>
        <w:tc>
          <w:tcPr>
            <w:tcW w:w="2880" w:type="dxa"/>
          </w:tcPr>
          <w:p w14:paraId="765139C5" w14:textId="77777777" w:rsidR="00D27AC9" w:rsidRDefault="00D27AC9"/>
        </w:tc>
      </w:tr>
    </w:tbl>
    <w:p w14:paraId="2BA8BB29" w14:textId="77777777" w:rsidR="00D27AC9" w:rsidRDefault="00BA58F9" w:rsidP="006F11ED">
      <w:pPr>
        <w:pStyle w:val="21"/>
      </w:pPr>
      <w:bookmarkStart w:id="33" w:name="_Toc236144909"/>
      <w:proofErr w:type="spellStart"/>
      <w:r>
        <w:t>Техники</w:t>
      </w:r>
      <w:proofErr w:type="spellEnd"/>
      <w:r>
        <w:t xml:space="preserve"> </w:t>
      </w:r>
      <w:proofErr w:type="spellStart"/>
      <w:r>
        <w:t>тест-дизайна</w:t>
      </w:r>
      <w:bookmarkEnd w:id="33"/>
      <w:proofErr w:type="spellEnd"/>
    </w:p>
    <w:p w14:paraId="0320ED83" w14:textId="77777777" w:rsidR="00D27AC9" w:rsidRDefault="00BA58F9">
      <w:pPr>
        <w:pStyle w:val="a0"/>
      </w:pPr>
      <w:r>
        <w:t>Диаграмма состояний</w:t>
      </w:r>
    </w:p>
    <w:p w14:paraId="2144775C" w14:textId="77777777" w:rsidR="00D27AC9" w:rsidRDefault="00BA58F9">
      <w:pPr>
        <w:pStyle w:val="a0"/>
      </w:pPr>
      <w:r>
        <w:t>CRUD-матрица</w:t>
      </w:r>
    </w:p>
    <w:p w14:paraId="5AA3C3D0" w14:textId="77777777" w:rsidR="00D27AC9" w:rsidRDefault="00BA58F9">
      <w:pPr>
        <w:pStyle w:val="a0"/>
      </w:pPr>
      <w:r>
        <w:t>Error Guessing</w:t>
      </w:r>
    </w:p>
    <w:p w14:paraId="579BE6AA" w14:textId="77777777" w:rsidR="00D27AC9" w:rsidRDefault="00BA58F9" w:rsidP="006F11ED">
      <w:pPr>
        <w:pStyle w:val="21"/>
      </w:pPr>
      <w:bookmarkStart w:id="34" w:name="_Toc236144910"/>
      <w:r>
        <w:t xml:space="preserve">План </w:t>
      </w:r>
      <w:r>
        <w:t>автоматизации</w:t>
      </w:r>
      <w:bookmarkEnd w:id="34"/>
    </w:p>
    <w:p w14:paraId="12ECFB60" w14:textId="77777777" w:rsidR="00D27AC9" w:rsidRPr="00651C40" w:rsidRDefault="00BA58F9">
      <w:pPr>
        <w:rPr>
          <w:lang w:val="ru-RU"/>
        </w:rPr>
      </w:pPr>
      <w:r w:rsidRPr="00651C40">
        <w:rPr>
          <w:lang w:val="ru-RU"/>
        </w:rPr>
        <w:t xml:space="preserve">Реализовать тесты на </w:t>
      </w:r>
      <w:proofErr w:type="spellStart"/>
      <w:r>
        <w:t>pytest</w:t>
      </w:r>
      <w:proofErr w:type="spellEnd"/>
      <w:r w:rsidRPr="00651C40">
        <w:rPr>
          <w:lang w:val="ru-RU"/>
        </w:rPr>
        <w:t xml:space="preserve"> с использованием </w:t>
      </w:r>
      <w:r>
        <w:t>requests</w:t>
      </w:r>
      <w:r w:rsidRPr="00651C40">
        <w:rPr>
          <w:lang w:val="ru-RU"/>
        </w:rPr>
        <w:t xml:space="preserve">, </w:t>
      </w:r>
      <w:r>
        <w:t>fixtures</w:t>
      </w:r>
      <w:r w:rsidRPr="00651C40">
        <w:rPr>
          <w:lang w:val="ru-RU"/>
        </w:rPr>
        <w:t xml:space="preserve">, </w:t>
      </w:r>
      <w:r>
        <w:t>parametrization</w:t>
      </w:r>
      <w:r w:rsidRPr="00651C40">
        <w:rPr>
          <w:lang w:val="ru-RU"/>
        </w:rPr>
        <w:t xml:space="preserve"> и проверкой схемы ответа.</w:t>
      </w:r>
    </w:p>
    <w:p w14:paraId="28744FC4" w14:textId="77777777" w:rsidR="00D27AC9" w:rsidRDefault="00BA58F9" w:rsidP="006F11ED">
      <w:pPr>
        <w:pStyle w:val="21"/>
      </w:pPr>
      <w:bookmarkStart w:id="35" w:name="_Toc236144911"/>
      <w:proofErr w:type="spellStart"/>
      <w:r>
        <w:t>Проверка</w:t>
      </w:r>
      <w:proofErr w:type="spellEnd"/>
      <w:r>
        <w:t xml:space="preserve"> в Postman</w:t>
      </w:r>
      <w:bookmarkEnd w:id="35"/>
    </w:p>
    <w:p w14:paraId="1124ED65" w14:textId="77777777" w:rsidR="00D27AC9" w:rsidRDefault="00BA58F9">
      <w:r>
        <w:t>Использовать Collections, Environments, Variables, Params, Body, Headers, Pre-request Scripts и Tests.</w:t>
      </w:r>
    </w:p>
    <w:p w14:paraId="50B3F157" w14:textId="77777777" w:rsidR="00D27AC9" w:rsidRDefault="00BA58F9" w:rsidP="00AA6A1E">
      <w:pPr>
        <w:pStyle w:val="1"/>
      </w:pPr>
      <w:bookmarkStart w:id="36" w:name="_Toc236144912"/>
      <w:r>
        <w:t xml:space="preserve">Демонстрация </w:t>
      </w:r>
      <w:r>
        <w:t>SQL</w:t>
      </w:r>
      <w:bookmarkEnd w:id="36"/>
    </w:p>
    <w:p w14:paraId="223E728B" w14:textId="77777777" w:rsidR="00D27AC9" w:rsidRDefault="00BA58F9">
      <w:r>
        <w:t>Подготовить учебную БД и показать запросы SELECT, WHERE, ORDER BY, GROUP BY, JOIN, INSERT, UPDATE и DELETE.</w:t>
      </w:r>
    </w:p>
    <w:sectPr w:rsidR="00D27A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F3C0EF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8F38CD"/>
    <w:multiLevelType w:val="hybridMultilevel"/>
    <w:tmpl w:val="8DC41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1C40"/>
    <w:rsid w:val="006F11ED"/>
    <w:rsid w:val="00AA1D8D"/>
    <w:rsid w:val="00AA6A1E"/>
    <w:rsid w:val="00B47730"/>
    <w:rsid w:val="00BA58F9"/>
    <w:rsid w:val="00CB0664"/>
    <w:rsid w:val="00D27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A09553"/>
  <w14:defaultImageDpi w14:val="300"/>
  <w15:docId w15:val="{C7D894DB-AECB-4591-AB36-F262BA169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A58F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A58F9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BA58F9"/>
    <w:pPr>
      <w:spacing w:after="100"/>
      <w:ind w:left="440"/>
    </w:pPr>
  </w:style>
  <w:style w:type="character" w:styleId="aff8">
    <w:name w:val="Hyperlink"/>
    <w:basedOn w:val="a2"/>
    <w:uiPriority w:val="99"/>
    <w:unhideWhenUsed/>
    <w:rsid w:val="00BA58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1017</Words>
  <Characters>5798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</cp:lastModifiedBy>
  <cp:revision>3</cp:revision>
  <dcterms:created xsi:type="dcterms:W3CDTF">2026-07-28T11:27:00Z</dcterms:created>
  <dcterms:modified xsi:type="dcterms:W3CDTF">2026-07-28T11:29:00Z</dcterms:modified>
  <cp:category/>
</cp:coreProperties>
</file>